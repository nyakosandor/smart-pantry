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0476" w14:textId="77777777" w:rsidR="001B7996" w:rsidRPr="00B73EC7" w:rsidRDefault="001B7996">
      <w:pPr>
        <w:rPr>
          <w:rFonts w:ascii="Times New Roman" w:hAnsi="Times New Roman" w:cs="Times New Roman"/>
        </w:rPr>
      </w:pPr>
    </w:p>
    <w:p w14:paraId="0E20AAF4" w14:textId="64FE9139" w:rsidR="001B7996" w:rsidRPr="00B73EC7" w:rsidRDefault="001B7996" w:rsidP="00F3746C">
      <w:pPr>
        <w:rPr>
          <w:rFonts w:ascii="Times New Roman" w:hAnsi="Times New Roman" w:cs="Times New Roman"/>
        </w:rPr>
      </w:pPr>
    </w:p>
    <w:p w14:paraId="164AFE7A" w14:textId="77777777" w:rsidR="001B7996" w:rsidRPr="00B73EC7" w:rsidRDefault="001B7996">
      <w:pPr>
        <w:spacing w:after="800"/>
        <w:rPr>
          <w:rFonts w:ascii="Times New Roman" w:hAnsi="Times New Roman" w:cs="Times New Roman"/>
        </w:rPr>
      </w:pPr>
    </w:p>
    <w:p w14:paraId="56114BC3" w14:textId="44738A77" w:rsidR="001B7996" w:rsidRPr="00666A92" w:rsidRDefault="00C1481A">
      <w:pPr>
        <w:jc w:val="center"/>
        <w:rPr>
          <w:rFonts w:ascii="Times New Roman" w:hAnsi="Times New Roman" w:cs="Times New Roman"/>
          <w:sz w:val="28"/>
          <w:szCs w:val="28"/>
        </w:rPr>
      </w:pPr>
      <w:r w:rsidRPr="00666A92">
        <w:rPr>
          <w:rFonts w:ascii="Times New Roman" w:hAnsi="Times New Roman" w:cs="Times New Roman"/>
          <w:b/>
          <w:color w:val="0F172A"/>
          <w:sz w:val="48"/>
          <w:szCs w:val="28"/>
        </w:rPr>
        <w:t xml:space="preserve">Web </w:t>
      </w:r>
      <w:proofErr w:type="spellStart"/>
      <w:r w:rsidRPr="00666A92">
        <w:rPr>
          <w:rFonts w:ascii="Times New Roman" w:hAnsi="Times New Roman" w:cs="Times New Roman"/>
          <w:b/>
          <w:color w:val="0F172A"/>
          <w:sz w:val="48"/>
          <w:szCs w:val="28"/>
        </w:rPr>
        <w:t>technológiák</w:t>
      </w:r>
      <w:proofErr w:type="spellEnd"/>
      <w:r w:rsidRPr="00666A92">
        <w:rPr>
          <w:rFonts w:ascii="Times New Roman" w:hAnsi="Times New Roman" w:cs="Times New Roman"/>
          <w:b/>
          <w:color w:val="0F172A"/>
          <w:sz w:val="48"/>
          <w:szCs w:val="28"/>
        </w:rPr>
        <w:t xml:space="preserve"> 2. </w:t>
      </w:r>
      <w:proofErr w:type="spellStart"/>
      <w:r w:rsidR="00B97965" w:rsidRPr="00666A92">
        <w:rPr>
          <w:rFonts w:ascii="Times New Roman" w:hAnsi="Times New Roman" w:cs="Times New Roman"/>
          <w:b/>
          <w:color w:val="0F172A"/>
          <w:sz w:val="48"/>
          <w:szCs w:val="28"/>
        </w:rPr>
        <w:t>j</w:t>
      </w:r>
      <w:r w:rsidRPr="00666A92">
        <w:rPr>
          <w:rFonts w:ascii="Times New Roman" w:hAnsi="Times New Roman" w:cs="Times New Roman"/>
          <w:b/>
          <w:color w:val="0F172A"/>
          <w:sz w:val="48"/>
          <w:szCs w:val="28"/>
        </w:rPr>
        <w:t>egyzőkönyv</w:t>
      </w:r>
      <w:proofErr w:type="spellEnd"/>
    </w:p>
    <w:p w14:paraId="70944F94" w14:textId="77777777" w:rsidR="001B7996" w:rsidRPr="00B73EC7" w:rsidRDefault="001B7996">
      <w:pPr>
        <w:spacing w:after="160"/>
        <w:rPr>
          <w:rFonts w:ascii="Times New Roman" w:hAnsi="Times New Roman" w:cs="Times New Roman"/>
        </w:rPr>
      </w:pPr>
    </w:p>
    <w:p w14:paraId="35FD4535" w14:textId="4735B7B9" w:rsidR="001B7996" w:rsidRPr="00B73EC7" w:rsidRDefault="00C1481A" w:rsidP="00224C8C">
      <w:pPr>
        <w:spacing w:after="7400"/>
        <w:jc w:val="center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  <w:color w:val="1E3A5F"/>
          <w:sz w:val="30"/>
        </w:rPr>
        <w:t>Smart Pantry</w:t>
      </w:r>
    </w:p>
    <w:p w14:paraId="5054C11C" w14:textId="77777777" w:rsidR="001B7996" w:rsidRPr="00B73EC7" w:rsidRDefault="00C1481A" w:rsidP="000636F2">
      <w:pPr>
        <w:jc w:val="right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  <w:color w:val="1E293B"/>
          <w:sz w:val="26"/>
        </w:rPr>
        <w:t>Nyakó Sándor</w:t>
      </w:r>
    </w:p>
    <w:p w14:paraId="5E8128EF" w14:textId="77777777" w:rsidR="001B7996" w:rsidRPr="00B73EC7" w:rsidRDefault="00C1481A" w:rsidP="000636F2">
      <w:pPr>
        <w:jc w:val="right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1E293B"/>
          <w:sz w:val="24"/>
        </w:rPr>
        <w:t>PHRO7R</w:t>
      </w:r>
    </w:p>
    <w:p w14:paraId="1C0C49E5" w14:textId="77777777" w:rsidR="001B7996" w:rsidRPr="00B73EC7" w:rsidRDefault="00C1481A" w:rsidP="000636F2">
      <w:pPr>
        <w:jc w:val="right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color w:val="1E293B"/>
        </w:rPr>
        <w:t>Miskolci</w:t>
      </w:r>
      <w:proofErr w:type="spellEnd"/>
      <w:r w:rsidRPr="00B73EC7">
        <w:rPr>
          <w:rFonts w:ascii="Times New Roman" w:hAnsi="Times New Roman" w:cs="Times New Roman"/>
          <w:color w:val="1E293B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293B"/>
        </w:rPr>
        <w:t>Egyetem</w:t>
      </w:r>
      <w:proofErr w:type="spellEnd"/>
    </w:p>
    <w:p w14:paraId="3B14B7FA" w14:textId="5B39E0D9" w:rsidR="00F3746C" w:rsidRPr="00B73EC7" w:rsidRDefault="00C1481A" w:rsidP="00E82F1D">
      <w:pPr>
        <w:jc w:val="right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1E293B"/>
        </w:rPr>
        <w:t xml:space="preserve">Miskolc, 2026. </w:t>
      </w:r>
      <w:proofErr w:type="spellStart"/>
      <w:r w:rsidRPr="00B73EC7">
        <w:rPr>
          <w:rFonts w:ascii="Times New Roman" w:hAnsi="Times New Roman" w:cs="Times New Roman"/>
          <w:color w:val="1E293B"/>
        </w:rPr>
        <w:t>május</w:t>
      </w:r>
      <w:proofErr w:type="spellEnd"/>
      <w:r w:rsidRPr="00B73EC7">
        <w:rPr>
          <w:rFonts w:ascii="Times New Roman" w:hAnsi="Times New Roman" w:cs="Times New Roman"/>
          <w:color w:val="1E293B"/>
        </w:rPr>
        <w:t xml:space="preserve"> 11.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hu-HU"/>
        </w:rPr>
        <w:id w:val="-325209731"/>
        <w:docPartObj>
          <w:docPartGallery w:val="Table of Contents"/>
          <w:docPartUnique/>
        </w:docPartObj>
      </w:sdtPr>
      <w:sdtContent>
        <w:p w14:paraId="1DB31275" w14:textId="196C99A6" w:rsidR="00F3746C" w:rsidRPr="00F3746C" w:rsidRDefault="00F3746C">
          <w:pPr>
            <w:pStyle w:val="Tartalomjegyzkcmsora"/>
            <w:rPr>
              <w:rFonts w:ascii="Times New Roman" w:hAnsi="Times New Roman" w:cs="Times New Roman"/>
              <w:color w:val="auto"/>
            </w:rPr>
          </w:pPr>
          <w:r w:rsidRPr="00F3746C">
            <w:rPr>
              <w:rFonts w:ascii="Times New Roman" w:hAnsi="Times New Roman" w:cs="Times New Roman"/>
              <w:color w:val="auto"/>
              <w:lang w:val="hu-HU"/>
            </w:rPr>
            <w:t>Tartalomjegyzék</w:t>
          </w:r>
        </w:p>
        <w:p w14:paraId="35460A3C" w14:textId="7F166DC7" w:rsidR="00F3746C" w:rsidRDefault="00F3746C">
          <w:pPr>
            <w:pStyle w:val="TJ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68126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5FC9" w14:textId="7D92E89A" w:rsidR="00F3746C" w:rsidRDefault="00F3746C">
          <w:pPr>
            <w:pStyle w:val="TJ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27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2. Projekt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E8081" w14:textId="79C87879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28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2.1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4B094" w14:textId="3C21A092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29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2.1.1 Alapanyag-kezelés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6DDD4" w14:textId="058A76F6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0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2.1.2 Lejárat-követés és analitika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8F378" w14:textId="73A56EAC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1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2.1.3 Bevásárlólista és receptjavaslatok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11A30" w14:textId="3B2D7883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2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2.2 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663E1" w14:textId="57BC5D0A" w:rsidR="00F3746C" w:rsidRDefault="00F3746C">
          <w:pPr>
            <w:pStyle w:val="TJ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3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 Technológiai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6A4F" w14:textId="66EE2F91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4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3.1 Core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51BAF" w14:textId="56D39CCB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5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3.1.1 Node.js és TypeScript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3F140" w14:textId="2FDB1FA2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6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3.1.2 Angular 21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AF492" w14:textId="70A37964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7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3.1.3 MEAN stack architektúra (MVC/MVVM)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57A74" w14:textId="7EEAB39F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8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3.2 Adatkezelés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77FD2" w14:textId="67E1EC72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39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3.2.1 MongoDB és Mongoose ODM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F604C" w14:textId="57144284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0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3.2.2 JWT alapú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E289D" w14:textId="60C6DE52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1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3.3 UI és stílusok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E32E" w14:textId="201E04AB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2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3.3.1 Tailwind CSS 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34DF" w14:textId="0881C0BE" w:rsidR="00F3746C" w:rsidRDefault="00F3746C">
          <w:pPr>
            <w:pStyle w:val="TJ3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3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3.3.2 Angular Signals és ReactiveForms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95510" w14:textId="51253AAD" w:rsidR="00F3746C" w:rsidRDefault="00F3746C">
          <w:pPr>
            <w:pStyle w:val="TJ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4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4. Projekt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0F8A5" w14:textId="32A4DE7D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5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4.1 server.ts és auth.controller.ts — belépési pont és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7D66" w14:textId="4195E87A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6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4.2 AuthService.ts — kliensoldali hitelesítési állapotkezelés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A9962" w14:textId="55EE09A3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7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4.3 DashboardComponent.ts — fő nézet és állapotkezelés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0A95" w14:textId="6CA4FBA2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8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4.4 Ingredient.ts és User.ts — Mongoose modellek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E8FE" w14:textId="5E8BD963" w:rsidR="00F3746C" w:rsidRDefault="00F3746C">
          <w:pPr>
            <w:pStyle w:val="TJ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49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5. Képernyők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443A5" w14:textId="71C0C9CF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50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5.1 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F5F1" w14:textId="1B1CEB50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51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5.2 Főoldal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1910" w14:textId="17B4788E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52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5.3 Alapanyag hozzáadása — modális ablak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2DB1" w14:textId="63FEF275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53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5.4 Bevásárlólista (Shopping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9F98" w14:textId="4182C93C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54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5.5 Receptjavaslatok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137D9" w14:textId="246C7264" w:rsidR="00F3746C" w:rsidRDefault="00F3746C">
          <w:pPr>
            <w:pStyle w:val="TJ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9468155" w:history="1">
            <w:r w:rsidRPr="00435A42">
              <w:rPr>
                <w:rStyle w:val="Hiperhivatkozs"/>
                <w:rFonts w:ascii="Times New Roman" w:hAnsi="Times New Roman" w:cs="Times New Roman"/>
                <w:noProof/>
              </w:rPr>
              <w:t>5.6 Toast értesítések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9B3BE" w14:textId="0DE8716D" w:rsidR="00F3746C" w:rsidRPr="00F3746C" w:rsidRDefault="00F3746C">
          <w:r>
            <w:rPr>
              <w:b/>
              <w:bCs/>
              <w:lang w:val="hu-HU"/>
            </w:rPr>
            <w:fldChar w:fldCharType="end"/>
          </w:r>
        </w:p>
      </w:sdtContent>
    </w:sdt>
    <w:p w14:paraId="6AB47D57" w14:textId="2C107F8B" w:rsidR="001B7996" w:rsidRPr="00B73EC7" w:rsidRDefault="00C1481A">
      <w:pPr>
        <w:pStyle w:val="Cmsor1"/>
        <w:rPr>
          <w:rFonts w:ascii="Times New Roman" w:hAnsi="Times New Roman" w:cs="Times New Roman"/>
        </w:rPr>
      </w:pPr>
      <w:bookmarkStart w:id="0" w:name="_Toc229468126"/>
      <w:r w:rsidRPr="00B73EC7">
        <w:rPr>
          <w:rFonts w:ascii="Times New Roman" w:hAnsi="Times New Roman" w:cs="Times New Roman"/>
          <w:color w:val="0F172A"/>
        </w:rPr>
        <w:lastRenderedPageBreak/>
        <w:t xml:space="preserve">1. </w:t>
      </w:r>
      <w:proofErr w:type="spellStart"/>
      <w:r w:rsidRPr="00B73EC7">
        <w:rPr>
          <w:rFonts w:ascii="Times New Roman" w:hAnsi="Times New Roman" w:cs="Times New Roman"/>
          <w:color w:val="0F172A"/>
        </w:rPr>
        <w:t>Bevezetés</w:t>
      </w:r>
      <w:bookmarkEnd w:id="0"/>
      <w:proofErr w:type="spellEnd"/>
    </w:p>
    <w:p w14:paraId="293967B8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Smart Pantry </w:t>
      </w:r>
      <w:proofErr w:type="spellStart"/>
      <w:r w:rsidRPr="00B73EC7">
        <w:rPr>
          <w:rFonts w:ascii="Times New Roman" w:hAnsi="Times New Roman" w:cs="Times New Roman"/>
        </w:rPr>
        <w:t>egy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teljes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körű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webalapú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amelynek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célja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otthoni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élelmiszerkészlet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digitális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nyilvántartásának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egyszerűsítése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automatizálása</w:t>
      </w:r>
      <w:proofErr w:type="spellEnd"/>
      <w:r w:rsidRPr="00B73EC7">
        <w:rPr>
          <w:rFonts w:ascii="Times New Roman" w:hAnsi="Times New Roman" w:cs="Times New Roman"/>
        </w:rPr>
        <w:t xml:space="preserve">. Az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lehetővé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teszi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felhasználók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számára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alapanyagaik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valós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idejű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követését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lejárati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dátumok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figyelemmel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kísérését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automatikus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bevásárlólista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generálást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valamint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mesterséges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intelligencia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alapú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receptjavaslatokat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rendelkezésre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hozzávalók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alapján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106E4C96" w14:textId="7365138E" w:rsidR="001B7996" w:rsidRPr="00B73EC7" w:rsidRDefault="00C1481A" w:rsidP="00F3746C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Az </w:t>
      </w:r>
      <w:proofErr w:type="spellStart"/>
      <w:r w:rsidRPr="00B73EC7">
        <w:rPr>
          <w:rFonts w:ascii="Times New Roman" w:hAnsi="Times New Roman" w:cs="Times New Roman"/>
        </w:rPr>
        <w:t>adatok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perzisztens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tárolását</w:t>
      </w:r>
      <w:proofErr w:type="spellEnd"/>
      <w:r w:rsidRPr="00B73EC7">
        <w:rPr>
          <w:rFonts w:ascii="Times New Roman" w:hAnsi="Times New Roman" w:cs="Times New Roman"/>
        </w:rPr>
        <w:t xml:space="preserve"> MongoDB NoSQL </w:t>
      </w:r>
      <w:proofErr w:type="spellStart"/>
      <w:r w:rsidRPr="00B73EC7">
        <w:rPr>
          <w:rFonts w:ascii="Times New Roman" w:hAnsi="Times New Roman" w:cs="Times New Roman"/>
        </w:rPr>
        <w:t>adatbázis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végzi</w:t>
      </w:r>
      <w:proofErr w:type="spellEnd"/>
      <w:r w:rsidRPr="00B73EC7">
        <w:rPr>
          <w:rFonts w:ascii="Times New Roman" w:hAnsi="Times New Roman" w:cs="Times New Roman"/>
        </w:rPr>
        <w:t xml:space="preserve">. Az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a MEAN stack </w:t>
      </w:r>
      <w:proofErr w:type="spellStart"/>
      <w:r w:rsidRPr="00B73EC7">
        <w:rPr>
          <w:rFonts w:ascii="Times New Roman" w:hAnsi="Times New Roman" w:cs="Times New Roman"/>
        </w:rPr>
        <w:t>architektúrát</w:t>
      </w:r>
      <w:proofErr w:type="spellEnd"/>
      <w:r w:rsidRPr="00B73EC7">
        <w:rPr>
          <w:rFonts w:ascii="Times New Roman" w:hAnsi="Times New Roman" w:cs="Times New Roman"/>
        </w:rPr>
        <w:t xml:space="preserve"> (MongoDB, Express.js, Angular, Node.js) </w:t>
      </w:r>
      <w:proofErr w:type="spellStart"/>
      <w:r w:rsidRPr="00B73EC7">
        <w:rPr>
          <w:rFonts w:ascii="Times New Roman" w:hAnsi="Times New Roman" w:cs="Times New Roman"/>
        </w:rPr>
        <w:t>követi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amelyet</w:t>
      </w:r>
      <w:proofErr w:type="spellEnd"/>
      <w:r w:rsidRPr="00B73EC7">
        <w:rPr>
          <w:rFonts w:ascii="Times New Roman" w:hAnsi="Times New Roman" w:cs="Times New Roman"/>
        </w:rPr>
        <w:t xml:space="preserve"> TypeScript </w:t>
      </w:r>
      <w:proofErr w:type="spellStart"/>
      <w:r w:rsidRPr="00B73EC7">
        <w:rPr>
          <w:rFonts w:ascii="Times New Roman" w:hAnsi="Times New Roman" w:cs="Times New Roman"/>
        </w:rPr>
        <w:t>típusbiztos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kódolással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egészítenek</w:t>
      </w:r>
      <w:proofErr w:type="spellEnd"/>
      <w:r w:rsidRPr="00B73EC7">
        <w:rPr>
          <w:rFonts w:ascii="Times New Roman" w:hAnsi="Times New Roman" w:cs="Times New Roman"/>
        </w:rPr>
        <w:t xml:space="preserve"> ki. A </w:t>
      </w:r>
      <w:proofErr w:type="spellStart"/>
      <w:r w:rsidRPr="00B73EC7">
        <w:rPr>
          <w:rFonts w:ascii="Times New Roman" w:hAnsi="Times New Roman" w:cs="Times New Roman"/>
        </w:rPr>
        <w:t>megjelenítés</w:t>
      </w:r>
      <w:proofErr w:type="spellEnd"/>
      <w:r w:rsidRPr="00B73EC7">
        <w:rPr>
          <w:rFonts w:ascii="Times New Roman" w:hAnsi="Times New Roman" w:cs="Times New Roman"/>
        </w:rPr>
        <w:t xml:space="preserve"> modern, </w:t>
      </w:r>
      <w:proofErr w:type="spellStart"/>
      <w:r w:rsidRPr="00B73EC7">
        <w:rPr>
          <w:rFonts w:ascii="Times New Roman" w:hAnsi="Times New Roman" w:cs="Times New Roman"/>
        </w:rPr>
        <w:t>mobilbarát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kialakítást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követ</w:t>
      </w:r>
      <w:proofErr w:type="spellEnd"/>
      <w:r w:rsidRPr="00B73EC7">
        <w:rPr>
          <w:rFonts w:ascii="Times New Roman" w:hAnsi="Times New Roman" w:cs="Times New Roman"/>
        </w:rPr>
        <w:t xml:space="preserve"> Tailwind CSS v4 </w:t>
      </w:r>
      <w:proofErr w:type="spellStart"/>
      <w:r w:rsidRPr="00B73EC7">
        <w:rPr>
          <w:rFonts w:ascii="Times New Roman" w:hAnsi="Times New Roman" w:cs="Times New Roman"/>
        </w:rPr>
        <w:t>segítségével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állapotkezelés</w:t>
      </w:r>
      <w:proofErr w:type="spellEnd"/>
      <w:r w:rsidRPr="00B73EC7">
        <w:rPr>
          <w:rFonts w:ascii="Times New Roman" w:hAnsi="Times New Roman" w:cs="Times New Roman"/>
        </w:rPr>
        <w:t xml:space="preserve"> Angular Signals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reaktív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RxJS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adatfolyamok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kombinációján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alapul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727CD3A2" w14:textId="77777777" w:rsidR="001B7996" w:rsidRPr="00B73EC7" w:rsidRDefault="00C1481A">
      <w:pPr>
        <w:pStyle w:val="Cmsor1"/>
        <w:rPr>
          <w:rFonts w:ascii="Times New Roman" w:hAnsi="Times New Roman" w:cs="Times New Roman"/>
        </w:rPr>
      </w:pPr>
      <w:bookmarkStart w:id="1" w:name="_Toc229468127"/>
      <w:r w:rsidRPr="00B73EC7">
        <w:rPr>
          <w:rFonts w:ascii="Times New Roman" w:hAnsi="Times New Roman" w:cs="Times New Roman"/>
          <w:color w:val="0F172A"/>
        </w:rPr>
        <w:t xml:space="preserve">2. Projekt </w:t>
      </w:r>
      <w:proofErr w:type="spellStart"/>
      <w:r w:rsidRPr="00B73EC7">
        <w:rPr>
          <w:rFonts w:ascii="Times New Roman" w:hAnsi="Times New Roman" w:cs="Times New Roman"/>
          <w:color w:val="0F172A"/>
        </w:rPr>
        <w:t>áttekintés</w:t>
      </w:r>
      <w:bookmarkEnd w:id="1"/>
      <w:proofErr w:type="spellEnd"/>
    </w:p>
    <w:p w14:paraId="39CFD015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2" w:name="_Toc229468128"/>
      <w:r w:rsidRPr="00B73EC7">
        <w:rPr>
          <w:rFonts w:ascii="Times New Roman" w:hAnsi="Times New Roman" w:cs="Times New Roman"/>
          <w:color w:val="1E3A5F"/>
        </w:rPr>
        <w:t xml:space="preserve">2.1 </w:t>
      </w:r>
      <w:proofErr w:type="spellStart"/>
      <w:r w:rsidRPr="00B73EC7">
        <w:rPr>
          <w:rFonts w:ascii="Times New Roman" w:hAnsi="Times New Roman" w:cs="Times New Roman"/>
          <w:color w:val="1E3A5F"/>
        </w:rPr>
        <w:t>Funkcionális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követelmények</w:t>
      </w:r>
      <w:bookmarkEnd w:id="2"/>
      <w:proofErr w:type="spellEnd"/>
    </w:p>
    <w:p w14:paraId="746E948F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3" w:name="_Toc229468129"/>
      <w:r w:rsidRPr="00B73EC7">
        <w:rPr>
          <w:rFonts w:ascii="Times New Roman" w:hAnsi="Times New Roman" w:cs="Times New Roman"/>
          <w:color w:val="1E528A"/>
        </w:rPr>
        <w:t xml:space="preserve">2.1.1 </w:t>
      </w:r>
      <w:proofErr w:type="spellStart"/>
      <w:r w:rsidRPr="00B73EC7">
        <w:rPr>
          <w:rFonts w:ascii="Times New Roman" w:hAnsi="Times New Roman" w:cs="Times New Roman"/>
          <w:color w:val="1E528A"/>
        </w:rPr>
        <w:t>Alapanyag-kezelés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(CRUD)</w:t>
      </w:r>
      <w:bookmarkEnd w:id="3"/>
    </w:p>
    <w:p w14:paraId="51463779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</w:rPr>
        <w:t xml:space="preserve">Elem </w:t>
      </w:r>
      <w:proofErr w:type="spellStart"/>
      <w:r w:rsidRPr="00B73EC7">
        <w:rPr>
          <w:rFonts w:ascii="Times New Roman" w:hAnsi="Times New Roman" w:cs="Times New Roman"/>
          <w:b/>
        </w:rPr>
        <w:t>hozzáadása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Név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kategória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mennyiség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egység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kalória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lejárati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dátum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minimális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küszöbérték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megadásával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reaktív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modális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ablakban</w:t>
      </w:r>
      <w:proofErr w:type="spellEnd"/>
    </w:p>
    <w:p w14:paraId="0DCAEAD0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Szerkesztés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Meglévő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alapanyagok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módosítása</w:t>
      </w:r>
      <w:proofErr w:type="spellEnd"/>
      <w:r w:rsidRPr="00B73EC7">
        <w:rPr>
          <w:rFonts w:ascii="Times New Roman" w:hAnsi="Times New Roman" w:cs="Times New Roman"/>
        </w:rPr>
        <w:t xml:space="preserve"> PUT /</w:t>
      </w:r>
      <w:proofErr w:type="spellStart"/>
      <w:r w:rsidRPr="00B73EC7">
        <w:rPr>
          <w:rFonts w:ascii="Times New Roman" w:hAnsi="Times New Roman" w:cs="Times New Roman"/>
        </w:rPr>
        <w:t>api</w:t>
      </w:r>
      <w:proofErr w:type="spellEnd"/>
      <w:r w:rsidRPr="00B73EC7">
        <w:rPr>
          <w:rFonts w:ascii="Times New Roman" w:hAnsi="Times New Roman" w:cs="Times New Roman"/>
        </w:rPr>
        <w:t xml:space="preserve">/ingredients/:id </w:t>
      </w:r>
      <w:proofErr w:type="spellStart"/>
      <w:r w:rsidRPr="00B73EC7">
        <w:rPr>
          <w:rFonts w:ascii="Times New Roman" w:hAnsi="Times New Roman" w:cs="Times New Roman"/>
        </w:rPr>
        <w:t>végponton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keresztül</w:t>
      </w:r>
      <w:proofErr w:type="spellEnd"/>
    </w:p>
    <w:p w14:paraId="3C9ED679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Törlés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Alapanyagok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eltávolítása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megerősítő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dialógussal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azonnali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optimista</w:t>
      </w:r>
      <w:proofErr w:type="spellEnd"/>
      <w:r w:rsidRPr="00B73EC7">
        <w:rPr>
          <w:rFonts w:ascii="Times New Roman" w:hAnsi="Times New Roman" w:cs="Times New Roman"/>
        </w:rPr>
        <w:t xml:space="preserve"> UI </w:t>
      </w:r>
      <w:proofErr w:type="spellStart"/>
      <w:r w:rsidRPr="00B73EC7">
        <w:rPr>
          <w:rFonts w:ascii="Times New Roman" w:hAnsi="Times New Roman" w:cs="Times New Roman"/>
        </w:rPr>
        <w:t>frissítéssel</w:t>
      </w:r>
      <w:proofErr w:type="spellEnd"/>
    </w:p>
    <w:p w14:paraId="3496C08A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Vásárolt</w:t>
      </w:r>
      <w:proofErr w:type="spellEnd"/>
      <w:r w:rsidRPr="00B73EC7">
        <w:rPr>
          <w:rFonts w:ascii="Times New Roman" w:hAnsi="Times New Roman" w:cs="Times New Roman"/>
          <w:b/>
        </w:rPr>
        <w:t xml:space="preserve"> </w:t>
      </w:r>
      <w:proofErr w:type="spellStart"/>
      <w:r w:rsidRPr="00B73EC7">
        <w:rPr>
          <w:rFonts w:ascii="Times New Roman" w:hAnsi="Times New Roman" w:cs="Times New Roman"/>
          <w:b/>
        </w:rPr>
        <w:t>státusz</w:t>
      </w:r>
      <w:proofErr w:type="spellEnd"/>
      <w:r w:rsidRPr="00B73EC7">
        <w:rPr>
          <w:rFonts w:ascii="Times New Roman" w:hAnsi="Times New Roman" w:cs="Times New Roman"/>
          <w:b/>
        </w:rPr>
        <w:t xml:space="preserve"> / </w:t>
      </w:r>
      <w:proofErr w:type="spellStart"/>
      <w:r w:rsidRPr="00B73EC7">
        <w:rPr>
          <w:rFonts w:ascii="Times New Roman" w:hAnsi="Times New Roman" w:cs="Times New Roman"/>
          <w:b/>
        </w:rPr>
        <w:t>feltöltés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bevásárlólistán</w:t>
      </w:r>
      <w:proofErr w:type="spellEnd"/>
      <w:r w:rsidRPr="00B73EC7">
        <w:rPr>
          <w:rFonts w:ascii="Times New Roman" w:hAnsi="Times New Roman" w:cs="Times New Roman"/>
        </w:rPr>
        <w:t xml:space="preserve"> 'Mark as Purchased' </w:t>
      </w:r>
      <w:proofErr w:type="spellStart"/>
      <w:r w:rsidRPr="00B73EC7">
        <w:rPr>
          <w:rFonts w:ascii="Times New Roman" w:hAnsi="Times New Roman" w:cs="Times New Roman"/>
        </w:rPr>
        <w:t>gombbal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mennyiség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minimális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küszöbre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állítható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elem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eltűnik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listáról</w:t>
      </w:r>
      <w:proofErr w:type="spellEnd"/>
    </w:p>
    <w:p w14:paraId="16654D25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Kategóriák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r w:rsidRPr="00B73EC7">
        <w:rPr>
          <w:rFonts w:ascii="Times New Roman" w:hAnsi="Times New Roman" w:cs="Times New Roman"/>
        </w:rPr>
        <w:t xml:space="preserve">Szabad </w:t>
      </w:r>
      <w:proofErr w:type="spellStart"/>
      <w:r w:rsidRPr="00B73EC7">
        <w:rPr>
          <w:rFonts w:ascii="Times New Roman" w:hAnsi="Times New Roman" w:cs="Times New Roman"/>
        </w:rPr>
        <w:t>szöveges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kategória-megadás</w:t>
      </w:r>
      <w:proofErr w:type="spellEnd"/>
      <w:r w:rsidRPr="00B73EC7">
        <w:rPr>
          <w:rFonts w:ascii="Times New Roman" w:hAnsi="Times New Roman" w:cs="Times New Roman"/>
        </w:rPr>
        <w:t xml:space="preserve">, doughnut </w:t>
      </w:r>
      <w:proofErr w:type="spellStart"/>
      <w:r w:rsidRPr="00B73EC7">
        <w:rPr>
          <w:rFonts w:ascii="Times New Roman" w:hAnsi="Times New Roman" w:cs="Times New Roman"/>
        </w:rPr>
        <w:t>diagramon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vizualizálva</w:t>
      </w:r>
      <w:proofErr w:type="spellEnd"/>
    </w:p>
    <w:p w14:paraId="474D4435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7A3E6ED5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4" w:name="_Toc229468130"/>
      <w:r w:rsidRPr="00B73EC7">
        <w:rPr>
          <w:rFonts w:ascii="Times New Roman" w:hAnsi="Times New Roman" w:cs="Times New Roman"/>
          <w:color w:val="1E528A"/>
        </w:rPr>
        <w:t xml:space="preserve">2.1.2 </w:t>
      </w:r>
      <w:proofErr w:type="spellStart"/>
      <w:r w:rsidRPr="00B73EC7">
        <w:rPr>
          <w:rFonts w:ascii="Times New Roman" w:hAnsi="Times New Roman" w:cs="Times New Roman"/>
          <w:color w:val="1E528A"/>
        </w:rPr>
        <w:t>Lejárat-követés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528A"/>
        </w:rPr>
        <w:t>és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528A"/>
        </w:rPr>
        <w:t>analitika</w:t>
      </w:r>
      <w:bookmarkEnd w:id="4"/>
      <w:proofErr w:type="spellEnd"/>
    </w:p>
    <w:p w14:paraId="482EC974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Lejárat-figyelés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Háromszintű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vizuális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kódolás</w:t>
      </w:r>
      <w:proofErr w:type="spellEnd"/>
      <w:r w:rsidRPr="00B73EC7">
        <w:rPr>
          <w:rFonts w:ascii="Times New Roman" w:hAnsi="Times New Roman" w:cs="Times New Roman"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normál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zöld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pont</w:t>
      </w:r>
      <w:proofErr w:type="spellEnd"/>
      <w:r w:rsidRPr="00B73EC7">
        <w:rPr>
          <w:rFonts w:ascii="Times New Roman" w:hAnsi="Times New Roman" w:cs="Times New Roman"/>
        </w:rPr>
        <w:t xml:space="preserve">) / </w:t>
      </w:r>
      <w:proofErr w:type="spellStart"/>
      <w:r w:rsidRPr="00B73EC7">
        <w:rPr>
          <w:rFonts w:ascii="Times New Roman" w:hAnsi="Times New Roman" w:cs="Times New Roman"/>
        </w:rPr>
        <w:t>figyelmeztetés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sárga</w:t>
      </w:r>
      <w:proofErr w:type="spellEnd"/>
      <w:r w:rsidRPr="00B73EC7">
        <w:rPr>
          <w:rFonts w:ascii="Times New Roman" w:hAnsi="Times New Roman" w:cs="Times New Roman"/>
        </w:rPr>
        <w:t xml:space="preserve">, 7 </w:t>
      </w:r>
      <w:proofErr w:type="spellStart"/>
      <w:r w:rsidRPr="00B73EC7">
        <w:rPr>
          <w:rFonts w:ascii="Times New Roman" w:hAnsi="Times New Roman" w:cs="Times New Roman"/>
        </w:rPr>
        <w:t>napon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belül</w:t>
      </w:r>
      <w:proofErr w:type="spellEnd"/>
      <w:r w:rsidRPr="00B73EC7">
        <w:rPr>
          <w:rFonts w:ascii="Times New Roman" w:hAnsi="Times New Roman" w:cs="Times New Roman"/>
        </w:rPr>
        <w:t xml:space="preserve">) / </w:t>
      </w:r>
      <w:proofErr w:type="spellStart"/>
      <w:r w:rsidRPr="00B73EC7">
        <w:rPr>
          <w:rFonts w:ascii="Times New Roman" w:hAnsi="Times New Roman" w:cs="Times New Roman"/>
        </w:rPr>
        <w:t>lejárt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piros</w:t>
      </w:r>
      <w:proofErr w:type="spellEnd"/>
      <w:r w:rsidRPr="00B73EC7">
        <w:rPr>
          <w:rFonts w:ascii="Times New Roman" w:hAnsi="Times New Roman" w:cs="Times New Roman"/>
        </w:rPr>
        <w:t>)</w:t>
      </w:r>
    </w:p>
    <w:p w14:paraId="45F34C85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Statisztika-kártyák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r w:rsidRPr="00B73EC7">
        <w:rPr>
          <w:rFonts w:ascii="Times New Roman" w:hAnsi="Times New Roman" w:cs="Times New Roman"/>
        </w:rPr>
        <w:t xml:space="preserve">Az </w:t>
      </w:r>
      <w:proofErr w:type="spellStart"/>
      <w:r w:rsidRPr="00B73EC7">
        <w:rPr>
          <w:rFonts w:ascii="Times New Roman" w:hAnsi="Times New Roman" w:cs="Times New Roman"/>
        </w:rPr>
        <w:t>összes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hamarosan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lejáró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tételek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száma</w:t>
      </w:r>
      <w:proofErr w:type="spellEnd"/>
      <w:r w:rsidRPr="00B73EC7">
        <w:rPr>
          <w:rFonts w:ascii="Times New Roman" w:hAnsi="Times New Roman" w:cs="Times New Roman"/>
        </w:rPr>
        <w:t xml:space="preserve"> a dashboard </w:t>
      </w:r>
      <w:proofErr w:type="spellStart"/>
      <w:r w:rsidRPr="00B73EC7">
        <w:rPr>
          <w:rFonts w:ascii="Times New Roman" w:hAnsi="Times New Roman" w:cs="Times New Roman"/>
        </w:rPr>
        <w:t>tetején</w:t>
      </w:r>
      <w:proofErr w:type="spellEnd"/>
    </w:p>
    <w:p w14:paraId="21CB5AF1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Kategória</w:t>
      </w:r>
      <w:proofErr w:type="spellEnd"/>
      <w:r w:rsidRPr="00B73EC7">
        <w:rPr>
          <w:rFonts w:ascii="Times New Roman" w:hAnsi="Times New Roman" w:cs="Times New Roman"/>
          <w:b/>
        </w:rPr>
        <w:t xml:space="preserve">-diagram: </w:t>
      </w:r>
      <w:r w:rsidRPr="00B73EC7">
        <w:rPr>
          <w:rFonts w:ascii="Times New Roman" w:hAnsi="Times New Roman" w:cs="Times New Roman"/>
        </w:rPr>
        <w:t xml:space="preserve">Doughnut chart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alapanyagok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kategória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szerinti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eloszlásáról</w:t>
      </w:r>
      <w:proofErr w:type="spellEnd"/>
      <w:r w:rsidRPr="00B73EC7">
        <w:rPr>
          <w:rFonts w:ascii="Times New Roman" w:hAnsi="Times New Roman" w:cs="Times New Roman"/>
        </w:rPr>
        <w:t xml:space="preserve"> (ng2-charts + Chart.js)</w:t>
      </w:r>
    </w:p>
    <w:p w14:paraId="116C941D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0D7AD7BB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5" w:name="_Toc229468131"/>
      <w:r w:rsidRPr="00B73EC7">
        <w:rPr>
          <w:rFonts w:ascii="Times New Roman" w:hAnsi="Times New Roman" w:cs="Times New Roman"/>
          <w:color w:val="1E528A"/>
        </w:rPr>
        <w:t xml:space="preserve">2.1.3 </w:t>
      </w:r>
      <w:proofErr w:type="spellStart"/>
      <w:r w:rsidRPr="00B73EC7">
        <w:rPr>
          <w:rFonts w:ascii="Times New Roman" w:hAnsi="Times New Roman" w:cs="Times New Roman"/>
          <w:color w:val="1E528A"/>
        </w:rPr>
        <w:t>Bevásárlólista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528A"/>
        </w:rPr>
        <w:t>és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528A"/>
        </w:rPr>
        <w:t>receptjavaslatok</w:t>
      </w:r>
      <w:bookmarkEnd w:id="5"/>
      <w:proofErr w:type="spellEnd"/>
    </w:p>
    <w:p w14:paraId="3CB2E771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Automatikus</w:t>
      </w:r>
      <w:proofErr w:type="spellEnd"/>
      <w:r w:rsidRPr="00B73EC7">
        <w:rPr>
          <w:rFonts w:ascii="Times New Roman" w:hAnsi="Times New Roman" w:cs="Times New Roman"/>
          <w:b/>
        </w:rPr>
        <w:t xml:space="preserve"> </w:t>
      </w:r>
      <w:proofErr w:type="spellStart"/>
      <w:r w:rsidRPr="00B73EC7">
        <w:rPr>
          <w:rFonts w:ascii="Times New Roman" w:hAnsi="Times New Roman" w:cs="Times New Roman"/>
          <w:b/>
        </w:rPr>
        <w:t>bevásárlólista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r w:rsidRPr="00B73EC7">
        <w:rPr>
          <w:rFonts w:ascii="Times New Roman" w:hAnsi="Times New Roman" w:cs="Times New Roman"/>
        </w:rPr>
        <w:t>GET /</w:t>
      </w:r>
      <w:proofErr w:type="spellStart"/>
      <w:r w:rsidRPr="00B73EC7">
        <w:rPr>
          <w:rFonts w:ascii="Times New Roman" w:hAnsi="Times New Roman" w:cs="Times New Roman"/>
        </w:rPr>
        <w:t>api</w:t>
      </w:r>
      <w:proofErr w:type="spellEnd"/>
      <w:r w:rsidRPr="00B73EC7">
        <w:rPr>
          <w:rFonts w:ascii="Times New Roman" w:hAnsi="Times New Roman" w:cs="Times New Roman"/>
        </w:rPr>
        <w:t xml:space="preserve">/shopping-list — </w:t>
      </w:r>
      <w:proofErr w:type="spellStart"/>
      <w:r w:rsidRPr="00B73EC7">
        <w:rPr>
          <w:rFonts w:ascii="Times New Roman" w:hAnsi="Times New Roman" w:cs="Times New Roman"/>
        </w:rPr>
        <w:t>azokat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alapanyagokat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listázza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mennyisége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beállított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minimális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küszöb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alá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esett</w:t>
      </w:r>
      <w:proofErr w:type="spellEnd"/>
    </w:p>
    <w:p w14:paraId="3665B0F8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Receptjavaslatok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r w:rsidRPr="00B73EC7">
        <w:rPr>
          <w:rFonts w:ascii="Times New Roman" w:hAnsi="Times New Roman" w:cs="Times New Roman"/>
        </w:rPr>
        <w:t>GET /</w:t>
      </w:r>
      <w:proofErr w:type="spellStart"/>
      <w:r w:rsidRPr="00B73EC7">
        <w:rPr>
          <w:rFonts w:ascii="Times New Roman" w:hAnsi="Times New Roman" w:cs="Times New Roman"/>
        </w:rPr>
        <w:t>api</w:t>
      </w:r>
      <w:proofErr w:type="spellEnd"/>
      <w:r w:rsidRPr="00B73EC7">
        <w:rPr>
          <w:rFonts w:ascii="Times New Roman" w:hAnsi="Times New Roman" w:cs="Times New Roman"/>
        </w:rPr>
        <w:t xml:space="preserve">/recipes/suggest — </w:t>
      </w:r>
      <w:proofErr w:type="spellStart"/>
      <w:r w:rsidRPr="00B73EC7">
        <w:rPr>
          <w:rFonts w:ascii="Times New Roman" w:hAnsi="Times New Roman" w:cs="Times New Roman"/>
        </w:rPr>
        <w:t>Spoonacular</w:t>
      </w:r>
      <w:proofErr w:type="spellEnd"/>
      <w:r w:rsidRPr="00B73EC7">
        <w:rPr>
          <w:rFonts w:ascii="Times New Roman" w:hAnsi="Times New Roman" w:cs="Times New Roman"/>
        </w:rPr>
        <w:t xml:space="preserve"> API </w:t>
      </w:r>
      <w:proofErr w:type="spellStart"/>
      <w:r w:rsidRPr="00B73EC7">
        <w:rPr>
          <w:rFonts w:ascii="Times New Roman" w:hAnsi="Times New Roman" w:cs="Times New Roman"/>
        </w:rPr>
        <w:t>integráció</w:t>
      </w:r>
      <w:proofErr w:type="spellEnd"/>
      <w:r w:rsidRPr="00B73EC7">
        <w:rPr>
          <w:rFonts w:ascii="Times New Roman" w:hAnsi="Times New Roman" w:cs="Times New Roman"/>
        </w:rPr>
        <w:t xml:space="preserve">: a </w:t>
      </w:r>
      <w:proofErr w:type="spellStart"/>
      <w:r w:rsidRPr="00B73EC7">
        <w:rPr>
          <w:rFonts w:ascii="Times New Roman" w:hAnsi="Times New Roman" w:cs="Times New Roman"/>
        </w:rPr>
        <w:t>kamra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tartalmából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recepteket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javasol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megjeleníti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hiányzó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hozzávalók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számát</w:t>
      </w:r>
      <w:proofErr w:type="spellEnd"/>
    </w:p>
    <w:p w14:paraId="7642E88A" w14:textId="77777777" w:rsidR="001B7996" w:rsidRPr="00B73EC7" w:rsidRDefault="00C1481A">
      <w:pPr>
        <w:pStyle w:val="Felsorols"/>
        <w:spacing w:after="60"/>
        <w:ind w:left="425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Receptek</w:t>
      </w:r>
      <w:proofErr w:type="spellEnd"/>
      <w:r w:rsidRPr="00B73EC7">
        <w:rPr>
          <w:rFonts w:ascii="Times New Roman" w:hAnsi="Times New Roman" w:cs="Times New Roman"/>
          <w:b/>
        </w:rPr>
        <w:t xml:space="preserve"> </w:t>
      </w:r>
      <w:proofErr w:type="spellStart"/>
      <w:r w:rsidRPr="00B73EC7">
        <w:rPr>
          <w:rFonts w:ascii="Times New Roman" w:hAnsi="Times New Roman" w:cs="Times New Roman"/>
          <w:b/>
        </w:rPr>
        <w:t>megnyitása</w:t>
      </w:r>
      <w:proofErr w:type="spellEnd"/>
      <w:r w:rsidRPr="00B73EC7">
        <w:rPr>
          <w:rFonts w:ascii="Times New Roman" w:hAnsi="Times New Roman" w:cs="Times New Roman"/>
          <w:b/>
        </w:rPr>
        <w:t xml:space="preserve">: </w:t>
      </w: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receptkártyákra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kattintva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Spoonacular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részletes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receptoldala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nyílik</w:t>
      </w:r>
      <w:proofErr w:type="spellEnd"/>
      <w:r w:rsidRPr="00B73EC7">
        <w:rPr>
          <w:rFonts w:ascii="Times New Roman" w:hAnsi="Times New Roman" w:cs="Times New Roman"/>
        </w:rPr>
        <w:t xml:space="preserve"> meg</w:t>
      </w:r>
    </w:p>
    <w:p w14:paraId="7FDFFD26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4EFFA74B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6" w:name="_Toc229468132"/>
      <w:r w:rsidRPr="00B73EC7">
        <w:rPr>
          <w:rFonts w:ascii="Times New Roman" w:hAnsi="Times New Roman" w:cs="Times New Roman"/>
          <w:color w:val="1E3A5F"/>
        </w:rPr>
        <w:lastRenderedPageBreak/>
        <w:t xml:space="preserve">2.2 Nem </w:t>
      </w:r>
      <w:proofErr w:type="spellStart"/>
      <w:r w:rsidRPr="00B73EC7">
        <w:rPr>
          <w:rFonts w:ascii="Times New Roman" w:hAnsi="Times New Roman" w:cs="Times New Roman"/>
          <w:color w:val="1E3A5F"/>
        </w:rPr>
        <w:t>funkcionális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követelmények</w:t>
      </w:r>
      <w:bookmarkEnd w:id="6"/>
      <w:proofErr w:type="spellEnd"/>
    </w:p>
    <w:p w14:paraId="40C1D844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rendszer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nem-funkcionális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követelményei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négy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fő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területre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oszthatók</w:t>
      </w:r>
      <w:proofErr w:type="spellEnd"/>
      <w:r w:rsidRPr="00B73EC7">
        <w:rPr>
          <w:rFonts w:ascii="Times New Roman" w:hAnsi="Times New Roman" w:cs="Times New Roman"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teljesítmény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használhatóság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biztonság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karbantarthatóság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teljesítmény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szempontjából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Angular </w:t>
      </w:r>
      <w:proofErr w:type="spellStart"/>
      <w:r w:rsidRPr="00B73EC7">
        <w:rPr>
          <w:rFonts w:ascii="Times New Roman" w:hAnsi="Times New Roman" w:cs="Times New Roman"/>
        </w:rPr>
        <w:t>ChangeDetectionStrategy.OnPush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a Signals-</w:t>
      </w:r>
      <w:proofErr w:type="spellStart"/>
      <w:r w:rsidRPr="00B73EC7">
        <w:rPr>
          <w:rFonts w:ascii="Times New Roman" w:hAnsi="Times New Roman" w:cs="Times New Roman"/>
        </w:rPr>
        <w:t>alapú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állapotkezelés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minimalizálja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felesleges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változásdetektálási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ciklusokat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adatbázis-lekérdezések</w:t>
      </w:r>
      <w:proofErr w:type="spellEnd"/>
      <w:r w:rsidRPr="00B73EC7">
        <w:rPr>
          <w:rFonts w:ascii="Times New Roman" w:hAnsi="Times New Roman" w:cs="Times New Roman"/>
        </w:rPr>
        <w:t xml:space="preserve"> Mongoose-</w:t>
      </w:r>
      <w:proofErr w:type="spellStart"/>
      <w:r w:rsidRPr="00B73EC7">
        <w:rPr>
          <w:rFonts w:ascii="Times New Roman" w:hAnsi="Times New Roman" w:cs="Times New Roman"/>
        </w:rPr>
        <w:t>szintű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indexeléssel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optimalizáltak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49F5F20C" w14:textId="0CA5E734" w:rsidR="001B7996" w:rsidRPr="00B73EC7" w:rsidRDefault="00C1481A" w:rsidP="005E6C32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használhatóságot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reszponzív</w:t>
      </w:r>
      <w:proofErr w:type="spellEnd"/>
      <w:r w:rsidRPr="00B73EC7">
        <w:rPr>
          <w:rFonts w:ascii="Times New Roman" w:hAnsi="Times New Roman" w:cs="Times New Roman"/>
        </w:rPr>
        <w:t xml:space="preserve"> Tailwind CSS </w:t>
      </w:r>
      <w:proofErr w:type="spellStart"/>
      <w:r w:rsidRPr="00B73EC7">
        <w:rPr>
          <w:rFonts w:ascii="Times New Roman" w:hAnsi="Times New Roman" w:cs="Times New Roman"/>
        </w:rPr>
        <w:t>elrendezés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biztosítja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mobilon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tableten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asztali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böngészőkön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egyaránt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optimálisan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jelenik</w:t>
      </w:r>
      <w:proofErr w:type="spellEnd"/>
      <w:r w:rsidRPr="00B73EC7">
        <w:rPr>
          <w:rFonts w:ascii="Times New Roman" w:hAnsi="Times New Roman" w:cs="Times New Roman"/>
        </w:rPr>
        <w:t xml:space="preserve"> meg, </w:t>
      </w:r>
      <w:proofErr w:type="spellStart"/>
      <w:r w:rsidRPr="00B73EC7">
        <w:rPr>
          <w:rFonts w:ascii="Times New Roman" w:hAnsi="Times New Roman" w:cs="Times New Roman"/>
        </w:rPr>
        <w:t>animált</w:t>
      </w:r>
      <w:proofErr w:type="spellEnd"/>
      <w:r w:rsidRPr="00B73EC7">
        <w:rPr>
          <w:rFonts w:ascii="Times New Roman" w:hAnsi="Times New Roman" w:cs="Times New Roman"/>
        </w:rPr>
        <w:t xml:space="preserve"> toast-</w:t>
      </w:r>
      <w:proofErr w:type="spellStart"/>
      <w:r w:rsidRPr="00B73EC7">
        <w:rPr>
          <w:rFonts w:ascii="Times New Roman" w:hAnsi="Times New Roman" w:cs="Times New Roman"/>
        </w:rPr>
        <w:t>értesítésekkel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modális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ablakokkal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biztonsági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követelmények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teljesítéséhez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bcrypt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jelszó-titkosítást</w:t>
      </w:r>
      <w:proofErr w:type="spellEnd"/>
      <w:r w:rsidRPr="00B73EC7">
        <w:rPr>
          <w:rFonts w:ascii="Times New Roman" w:hAnsi="Times New Roman" w:cs="Times New Roman"/>
        </w:rPr>
        <w:t xml:space="preserve"> (10 </w:t>
      </w:r>
      <w:proofErr w:type="spellStart"/>
      <w:r w:rsidRPr="00B73EC7">
        <w:rPr>
          <w:rFonts w:ascii="Times New Roman" w:hAnsi="Times New Roman" w:cs="Times New Roman"/>
        </w:rPr>
        <w:t>sókör</w:t>
      </w:r>
      <w:proofErr w:type="spellEnd"/>
      <w:r w:rsidRPr="00B73EC7">
        <w:rPr>
          <w:rFonts w:ascii="Times New Roman" w:hAnsi="Times New Roman" w:cs="Times New Roman"/>
        </w:rPr>
        <w:t>), JWT-</w:t>
      </w:r>
      <w:proofErr w:type="spellStart"/>
      <w:r w:rsidRPr="00B73EC7">
        <w:rPr>
          <w:rFonts w:ascii="Times New Roman" w:hAnsi="Times New Roman" w:cs="Times New Roman"/>
        </w:rPr>
        <w:t>alapú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állapotmentes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hitelesítést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Mongoose </w:t>
      </w:r>
      <w:proofErr w:type="spellStart"/>
      <w:r w:rsidRPr="00B73EC7">
        <w:rPr>
          <w:rFonts w:ascii="Times New Roman" w:hAnsi="Times New Roman" w:cs="Times New Roman"/>
        </w:rPr>
        <w:t>paraméteres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lekérdezéseket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</w:t>
      </w:r>
      <w:proofErr w:type="spellEnd"/>
      <w:r w:rsidRPr="00B73EC7">
        <w:rPr>
          <w:rFonts w:ascii="Times New Roman" w:hAnsi="Times New Roman" w:cs="Times New Roman"/>
        </w:rPr>
        <w:t xml:space="preserve"> a NoSQL injection </w:t>
      </w:r>
      <w:proofErr w:type="spellStart"/>
      <w:r w:rsidRPr="00B73EC7">
        <w:rPr>
          <w:rFonts w:ascii="Times New Roman" w:hAnsi="Times New Roman" w:cs="Times New Roman"/>
        </w:rPr>
        <w:t>ellen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karbantarthatóság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érdekében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Clean Code, DRY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SOLID </w:t>
      </w:r>
      <w:proofErr w:type="spellStart"/>
      <w:r w:rsidRPr="00B73EC7">
        <w:rPr>
          <w:rFonts w:ascii="Times New Roman" w:hAnsi="Times New Roman" w:cs="Times New Roman"/>
        </w:rPr>
        <w:t>elveket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követ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szigorú</w:t>
      </w:r>
      <w:proofErr w:type="spellEnd"/>
      <w:r w:rsidRPr="00B73EC7">
        <w:rPr>
          <w:rFonts w:ascii="Times New Roman" w:hAnsi="Times New Roman" w:cs="Times New Roman"/>
        </w:rPr>
        <w:t xml:space="preserve"> TypeScript </w:t>
      </w:r>
      <w:proofErr w:type="spellStart"/>
      <w:r w:rsidRPr="00B73EC7">
        <w:rPr>
          <w:rFonts w:ascii="Times New Roman" w:hAnsi="Times New Roman" w:cs="Times New Roman"/>
        </w:rPr>
        <w:t>típusozással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moduláris</w:t>
      </w:r>
      <w:proofErr w:type="spellEnd"/>
      <w:r w:rsidRPr="00B73EC7">
        <w:rPr>
          <w:rFonts w:ascii="Times New Roman" w:hAnsi="Times New Roman" w:cs="Times New Roman"/>
        </w:rPr>
        <w:t>, MVVM-</w:t>
      </w:r>
      <w:proofErr w:type="spellStart"/>
      <w:r w:rsidRPr="00B73EC7">
        <w:rPr>
          <w:rFonts w:ascii="Times New Roman" w:hAnsi="Times New Roman" w:cs="Times New Roman"/>
        </w:rPr>
        <w:t>szerű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komponens-architektúrával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7B53A1E1" w14:textId="77777777" w:rsidR="001B7996" w:rsidRPr="00B73EC7" w:rsidRDefault="00C1481A">
      <w:pPr>
        <w:pStyle w:val="Cmsor1"/>
        <w:rPr>
          <w:rFonts w:ascii="Times New Roman" w:hAnsi="Times New Roman" w:cs="Times New Roman"/>
        </w:rPr>
      </w:pPr>
      <w:bookmarkStart w:id="7" w:name="_Toc229468133"/>
      <w:r w:rsidRPr="00B73EC7">
        <w:rPr>
          <w:rFonts w:ascii="Times New Roman" w:hAnsi="Times New Roman" w:cs="Times New Roman"/>
          <w:color w:val="0F172A"/>
        </w:rPr>
        <w:t xml:space="preserve">3. </w:t>
      </w:r>
      <w:proofErr w:type="spellStart"/>
      <w:r w:rsidRPr="00B73EC7">
        <w:rPr>
          <w:rFonts w:ascii="Times New Roman" w:hAnsi="Times New Roman" w:cs="Times New Roman"/>
          <w:color w:val="0F172A"/>
        </w:rPr>
        <w:t>Technológiai</w:t>
      </w:r>
      <w:proofErr w:type="spellEnd"/>
      <w:r w:rsidRPr="00B73EC7">
        <w:rPr>
          <w:rFonts w:ascii="Times New Roman" w:hAnsi="Times New Roman" w:cs="Times New Roman"/>
          <w:color w:val="0F172A"/>
        </w:rPr>
        <w:t xml:space="preserve"> Stack</w:t>
      </w:r>
      <w:bookmarkEnd w:id="7"/>
    </w:p>
    <w:p w14:paraId="527627AD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8" w:name="_Toc229468134"/>
      <w:r w:rsidRPr="00B73EC7">
        <w:rPr>
          <w:rFonts w:ascii="Times New Roman" w:hAnsi="Times New Roman" w:cs="Times New Roman"/>
          <w:color w:val="1E3A5F"/>
        </w:rPr>
        <w:t xml:space="preserve">3.1 Core </w:t>
      </w:r>
      <w:proofErr w:type="spellStart"/>
      <w:r w:rsidRPr="00B73EC7">
        <w:rPr>
          <w:rFonts w:ascii="Times New Roman" w:hAnsi="Times New Roman" w:cs="Times New Roman"/>
          <w:color w:val="1E3A5F"/>
        </w:rPr>
        <w:t>technológiák</w:t>
      </w:r>
      <w:bookmarkEnd w:id="8"/>
      <w:proofErr w:type="spellEnd"/>
    </w:p>
    <w:p w14:paraId="19DD0A44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9" w:name="_Toc229468135"/>
      <w:r w:rsidRPr="00B73EC7">
        <w:rPr>
          <w:rFonts w:ascii="Times New Roman" w:hAnsi="Times New Roman" w:cs="Times New Roman"/>
          <w:color w:val="1E528A"/>
        </w:rPr>
        <w:t xml:space="preserve">3.1.1 Node.js </w:t>
      </w:r>
      <w:proofErr w:type="spellStart"/>
      <w:r w:rsidRPr="00B73EC7">
        <w:rPr>
          <w:rFonts w:ascii="Times New Roman" w:hAnsi="Times New Roman" w:cs="Times New Roman"/>
          <w:color w:val="1E528A"/>
        </w:rPr>
        <w:t>és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TypeScript (Backend)</w:t>
      </w:r>
      <w:bookmarkEnd w:id="9"/>
    </w:p>
    <w:p w14:paraId="4FDF9431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backend Node.js v20 LTS </w:t>
      </w:r>
      <w:proofErr w:type="spellStart"/>
      <w:r w:rsidRPr="00B73EC7">
        <w:rPr>
          <w:rFonts w:ascii="Times New Roman" w:hAnsi="Times New Roman" w:cs="Times New Roman"/>
        </w:rPr>
        <w:t>futtatókörnyezeten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alapul</w:t>
      </w:r>
      <w:proofErr w:type="spellEnd"/>
      <w:r w:rsidRPr="00B73EC7">
        <w:rPr>
          <w:rFonts w:ascii="Times New Roman" w:hAnsi="Times New Roman" w:cs="Times New Roman"/>
        </w:rPr>
        <w:t xml:space="preserve">, Express.js v4 HTTP </w:t>
      </w:r>
      <w:proofErr w:type="spellStart"/>
      <w:r w:rsidRPr="00B73EC7">
        <w:rPr>
          <w:rFonts w:ascii="Times New Roman" w:hAnsi="Times New Roman" w:cs="Times New Roman"/>
        </w:rPr>
        <w:t>keretrendszerrel</w:t>
      </w:r>
      <w:proofErr w:type="spellEnd"/>
      <w:r w:rsidRPr="00B73EC7">
        <w:rPr>
          <w:rFonts w:ascii="Times New Roman" w:hAnsi="Times New Roman" w:cs="Times New Roman"/>
        </w:rPr>
        <w:t xml:space="preserve">. Az </w:t>
      </w:r>
      <w:proofErr w:type="spellStart"/>
      <w:r w:rsidRPr="00B73EC7">
        <w:rPr>
          <w:rFonts w:ascii="Times New Roman" w:hAnsi="Times New Roman" w:cs="Times New Roman"/>
        </w:rPr>
        <w:t>összes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backendkód</w:t>
      </w:r>
      <w:proofErr w:type="spellEnd"/>
      <w:r w:rsidRPr="00B73EC7">
        <w:rPr>
          <w:rFonts w:ascii="Times New Roman" w:hAnsi="Times New Roman" w:cs="Times New Roman"/>
        </w:rPr>
        <w:t xml:space="preserve"> TypeScript 5.6-ban </w:t>
      </w:r>
      <w:proofErr w:type="spellStart"/>
      <w:r w:rsidRPr="00B73EC7">
        <w:rPr>
          <w:rFonts w:ascii="Times New Roman" w:hAnsi="Times New Roman" w:cs="Times New Roman"/>
        </w:rPr>
        <w:t>íródott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tsx</w:t>
      </w:r>
      <w:proofErr w:type="spellEnd"/>
      <w:r w:rsidRPr="00B73EC7">
        <w:rPr>
          <w:rFonts w:ascii="Times New Roman" w:hAnsi="Times New Roman" w:cs="Times New Roman"/>
        </w:rPr>
        <w:t xml:space="preserve"> watch </w:t>
      </w:r>
      <w:proofErr w:type="spellStart"/>
      <w:r w:rsidRPr="00B73EC7">
        <w:rPr>
          <w:rFonts w:ascii="Times New Roman" w:hAnsi="Times New Roman" w:cs="Times New Roman"/>
        </w:rPr>
        <w:t>fordít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futtatás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közben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fejlesztői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módban</w:t>
      </w:r>
      <w:proofErr w:type="spellEnd"/>
      <w:r w:rsidRPr="00B73EC7">
        <w:rPr>
          <w:rFonts w:ascii="Times New Roman" w:hAnsi="Times New Roman" w:cs="Times New Roman"/>
        </w:rPr>
        <w:t xml:space="preserve">. A TypeScript </w:t>
      </w:r>
      <w:proofErr w:type="spellStart"/>
      <w:r w:rsidRPr="00B73EC7">
        <w:rPr>
          <w:rFonts w:ascii="Times New Roman" w:hAnsi="Times New Roman" w:cs="Times New Roman"/>
        </w:rPr>
        <w:t>több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előnyt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nyújt</w:t>
      </w:r>
      <w:proofErr w:type="spellEnd"/>
      <w:r w:rsidRPr="00B73EC7">
        <w:rPr>
          <w:rFonts w:ascii="Times New Roman" w:hAnsi="Times New Roman" w:cs="Times New Roman"/>
        </w:rPr>
        <w:t xml:space="preserve">: null-safety, </w:t>
      </w:r>
      <w:proofErr w:type="spellStart"/>
      <w:r w:rsidRPr="00B73EC7">
        <w:rPr>
          <w:rFonts w:ascii="Times New Roman" w:hAnsi="Times New Roman" w:cs="Times New Roman"/>
        </w:rPr>
        <w:t>szigorú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interfész-alapú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típusozás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kompilációs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idejű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hibakeresés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belépési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pont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server.ts</w:t>
      </w:r>
      <w:proofErr w:type="spell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regisztrálja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összes</w:t>
      </w:r>
      <w:proofErr w:type="spellEnd"/>
      <w:r w:rsidRPr="00B73EC7">
        <w:rPr>
          <w:rFonts w:ascii="Times New Roman" w:hAnsi="Times New Roman" w:cs="Times New Roman"/>
        </w:rPr>
        <w:t xml:space="preserve"> Express route-</w:t>
      </w:r>
      <w:proofErr w:type="spellStart"/>
      <w:r w:rsidRPr="00B73EC7">
        <w:rPr>
          <w:rFonts w:ascii="Times New Roman" w:hAnsi="Times New Roman" w:cs="Times New Roman"/>
        </w:rPr>
        <w:t>ot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globális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hibakezelő</w:t>
      </w:r>
      <w:proofErr w:type="spellEnd"/>
      <w:r w:rsidRPr="00B73EC7">
        <w:rPr>
          <w:rFonts w:ascii="Times New Roman" w:hAnsi="Times New Roman" w:cs="Times New Roman"/>
        </w:rPr>
        <w:t xml:space="preserve"> middleware-t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adatbázis-kapcsolatot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4F44EC33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</w:rPr>
        <w:t>Fontosabb</w:t>
      </w:r>
      <w:proofErr w:type="spellEnd"/>
      <w:r w:rsidRPr="00B73EC7">
        <w:rPr>
          <w:rFonts w:ascii="Times New Roman" w:hAnsi="Times New Roman" w:cs="Times New Roman"/>
        </w:rPr>
        <w:t xml:space="preserve"> Node.js / Express </w:t>
      </w:r>
      <w:proofErr w:type="spellStart"/>
      <w:r w:rsidRPr="00B73EC7">
        <w:rPr>
          <w:rFonts w:ascii="Times New Roman" w:hAnsi="Times New Roman" w:cs="Times New Roman"/>
        </w:rPr>
        <w:t>funkciók</w:t>
      </w:r>
      <w:proofErr w:type="spellEnd"/>
      <w:r w:rsidRPr="00B73EC7">
        <w:rPr>
          <w:rFonts w:ascii="Times New Roman" w:hAnsi="Times New Roman" w:cs="Times New Roman"/>
        </w:rPr>
        <w:t>:</w:t>
      </w:r>
    </w:p>
    <w:p w14:paraId="2226368C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asyncHandler</w:t>
      </w:r>
      <w:proofErr w:type="spellEnd"/>
      <w:r w:rsidRPr="00B73EC7">
        <w:rPr>
          <w:rFonts w:ascii="Times New Roman" w:hAnsi="Times New Roman" w:cs="Times New Roman"/>
          <w:b/>
        </w:rPr>
        <w:t xml:space="preserve"> wrapper: </w:t>
      </w:r>
      <w:r w:rsidRPr="00B73EC7">
        <w:rPr>
          <w:rFonts w:ascii="Times New Roman" w:hAnsi="Times New Roman" w:cs="Times New Roman"/>
        </w:rPr>
        <w:t xml:space="preserve">try/catch </w:t>
      </w:r>
      <w:proofErr w:type="spellStart"/>
      <w:r w:rsidRPr="00B73EC7">
        <w:rPr>
          <w:rFonts w:ascii="Times New Roman" w:hAnsi="Times New Roman" w:cs="Times New Roman"/>
        </w:rPr>
        <w:t>mentes</w:t>
      </w:r>
      <w:proofErr w:type="spellEnd"/>
      <w:r w:rsidRPr="00B73EC7">
        <w:rPr>
          <w:rFonts w:ascii="Times New Roman" w:hAnsi="Times New Roman" w:cs="Times New Roman"/>
        </w:rPr>
        <w:t xml:space="preserve"> async route </w:t>
      </w:r>
      <w:proofErr w:type="spellStart"/>
      <w:r w:rsidRPr="00B73EC7">
        <w:rPr>
          <w:rFonts w:ascii="Times New Roman" w:hAnsi="Times New Roman" w:cs="Times New Roman"/>
        </w:rPr>
        <w:t>kezelők</w:t>
      </w:r>
      <w:proofErr w:type="spellEnd"/>
    </w:p>
    <w:p w14:paraId="2F07606B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errorHandler</w:t>
      </w:r>
      <w:proofErr w:type="spellEnd"/>
      <w:r w:rsidRPr="00B73EC7">
        <w:rPr>
          <w:rFonts w:ascii="Times New Roman" w:hAnsi="Times New Roman" w:cs="Times New Roman"/>
          <w:b/>
        </w:rPr>
        <w:t xml:space="preserve"> middleware: </w:t>
      </w:r>
      <w:proofErr w:type="spellStart"/>
      <w:r w:rsidRPr="00B73EC7">
        <w:rPr>
          <w:rFonts w:ascii="Times New Roman" w:hAnsi="Times New Roman" w:cs="Times New Roman"/>
        </w:rPr>
        <w:t>egységesített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hibaválasz-formátum</w:t>
      </w:r>
      <w:proofErr w:type="spellEnd"/>
      <w:r w:rsidRPr="00B73EC7">
        <w:rPr>
          <w:rFonts w:ascii="Times New Roman" w:hAnsi="Times New Roman" w:cs="Times New Roman"/>
        </w:rPr>
        <w:t xml:space="preserve"> (message + </w:t>
      </w:r>
      <w:proofErr w:type="spellStart"/>
      <w:r w:rsidRPr="00B73EC7">
        <w:rPr>
          <w:rFonts w:ascii="Times New Roman" w:hAnsi="Times New Roman" w:cs="Times New Roman"/>
        </w:rPr>
        <w:t>statusCode</w:t>
      </w:r>
      <w:proofErr w:type="spellEnd"/>
      <w:r w:rsidRPr="00B73EC7">
        <w:rPr>
          <w:rFonts w:ascii="Times New Roman" w:hAnsi="Times New Roman" w:cs="Times New Roman"/>
        </w:rPr>
        <w:t>)</w:t>
      </w:r>
    </w:p>
    <w:p w14:paraId="490AAE41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</w:rPr>
        <w:t xml:space="preserve">CORS middleware: </w:t>
      </w:r>
      <w:r w:rsidRPr="00B73EC7">
        <w:rPr>
          <w:rFonts w:ascii="Times New Roman" w:hAnsi="Times New Roman" w:cs="Times New Roman"/>
        </w:rPr>
        <w:t xml:space="preserve">Angular </w:t>
      </w:r>
      <w:proofErr w:type="spellStart"/>
      <w:r w:rsidRPr="00B73EC7">
        <w:rPr>
          <w:rFonts w:ascii="Times New Roman" w:hAnsi="Times New Roman" w:cs="Times New Roman"/>
        </w:rPr>
        <w:t>devszerver</w:t>
      </w:r>
      <w:proofErr w:type="spellEnd"/>
      <w:r w:rsidRPr="00B73EC7">
        <w:rPr>
          <w:rFonts w:ascii="Times New Roman" w:hAnsi="Times New Roman" w:cs="Times New Roman"/>
        </w:rPr>
        <w:t xml:space="preserve"> (localhost:4200) </w:t>
      </w:r>
      <w:proofErr w:type="spellStart"/>
      <w:r w:rsidRPr="00B73EC7">
        <w:rPr>
          <w:rFonts w:ascii="Times New Roman" w:hAnsi="Times New Roman" w:cs="Times New Roman"/>
        </w:rPr>
        <w:t>engedélyezése</w:t>
      </w:r>
      <w:proofErr w:type="spellEnd"/>
    </w:p>
    <w:p w14:paraId="39CBD518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requireAuth</w:t>
      </w:r>
      <w:proofErr w:type="spellEnd"/>
      <w:r w:rsidRPr="00B73EC7">
        <w:rPr>
          <w:rFonts w:ascii="Times New Roman" w:hAnsi="Times New Roman" w:cs="Times New Roman"/>
          <w:b/>
        </w:rPr>
        <w:t xml:space="preserve"> middleware: </w:t>
      </w:r>
      <w:r w:rsidRPr="00B73EC7">
        <w:rPr>
          <w:rFonts w:ascii="Times New Roman" w:hAnsi="Times New Roman" w:cs="Times New Roman"/>
        </w:rPr>
        <w:t>JWT-</w:t>
      </w:r>
      <w:proofErr w:type="spellStart"/>
      <w:r w:rsidRPr="00B73EC7">
        <w:rPr>
          <w:rFonts w:ascii="Times New Roman" w:hAnsi="Times New Roman" w:cs="Times New Roman"/>
        </w:rPr>
        <w:t>ellenőrzés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védett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végpontokon</w:t>
      </w:r>
      <w:proofErr w:type="spellEnd"/>
    </w:p>
    <w:p w14:paraId="5BBADF9F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B73EC7">
        <w:rPr>
          <w:rFonts w:ascii="Times New Roman" w:hAnsi="Times New Roman" w:cs="Times New Roman"/>
          <w:b/>
        </w:rPr>
        <w:t>express.json</w:t>
      </w:r>
      <w:proofErr w:type="spellEnd"/>
      <w:proofErr w:type="gramEnd"/>
      <w:r w:rsidRPr="00B73EC7">
        <w:rPr>
          <w:rFonts w:ascii="Times New Roman" w:hAnsi="Times New Roman" w:cs="Times New Roman"/>
          <w:b/>
        </w:rPr>
        <w:t xml:space="preserve">(): </w:t>
      </w:r>
      <w:r w:rsidRPr="00B73EC7">
        <w:rPr>
          <w:rFonts w:ascii="Times New Roman" w:hAnsi="Times New Roman" w:cs="Times New Roman"/>
        </w:rPr>
        <w:t xml:space="preserve">JSON request body </w:t>
      </w:r>
      <w:proofErr w:type="spellStart"/>
      <w:r w:rsidRPr="00B73EC7">
        <w:rPr>
          <w:rFonts w:ascii="Times New Roman" w:hAnsi="Times New Roman" w:cs="Times New Roman"/>
        </w:rPr>
        <w:t>automatikus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parseolása</w:t>
      </w:r>
      <w:proofErr w:type="spellEnd"/>
    </w:p>
    <w:p w14:paraId="2B21B1CD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46AED38C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10" w:name="_Toc229468136"/>
      <w:r w:rsidRPr="00B73EC7">
        <w:rPr>
          <w:rFonts w:ascii="Times New Roman" w:hAnsi="Times New Roman" w:cs="Times New Roman"/>
          <w:color w:val="1E528A"/>
        </w:rPr>
        <w:t>3.1.2 Angular 21 (Frontend)</w:t>
      </w:r>
      <w:bookmarkEnd w:id="10"/>
    </w:p>
    <w:p w14:paraId="3BF6860A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frontend Angular 21-ben </w:t>
      </w:r>
      <w:proofErr w:type="spellStart"/>
      <w:r w:rsidRPr="00B73EC7">
        <w:rPr>
          <w:rFonts w:ascii="Times New Roman" w:hAnsi="Times New Roman" w:cs="Times New Roman"/>
        </w:rPr>
        <w:t>készült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kizárólag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önálló</w:t>
      </w:r>
      <w:proofErr w:type="spellEnd"/>
      <w:r w:rsidRPr="00B73EC7">
        <w:rPr>
          <w:rFonts w:ascii="Times New Roman" w:hAnsi="Times New Roman" w:cs="Times New Roman"/>
        </w:rPr>
        <w:t xml:space="preserve"> (standalone) </w:t>
      </w:r>
      <w:proofErr w:type="spellStart"/>
      <w:r w:rsidRPr="00B73EC7">
        <w:rPr>
          <w:rFonts w:ascii="Times New Roman" w:hAnsi="Times New Roman" w:cs="Times New Roman"/>
        </w:rPr>
        <w:t>komponensekkel</w:t>
      </w:r>
      <w:proofErr w:type="spellEnd"/>
      <w:r w:rsidRPr="00B73EC7">
        <w:rPr>
          <w:rFonts w:ascii="Times New Roman" w:hAnsi="Times New Roman" w:cs="Times New Roman"/>
        </w:rPr>
        <w:t xml:space="preserve">, Angular CLI </w:t>
      </w:r>
      <w:proofErr w:type="spellStart"/>
      <w:r w:rsidRPr="00B73EC7">
        <w:rPr>
          <w:rFonts w:ascii="Times New Roman" w:hAnsi="Times New Roman" w:cs="Times New Roman"/>
        </w:rPr>
        <w:t>által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generált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projekt-struktúrában</w:t>
      </w:r>
      <w:proofErr w:type="spellEnd"/>
      <w:r w:rsidRPr="00B73EC7">
        <w:rPr>
          <w:rFonts w:ascii="Times New Roman" w:hAnsi="Times New Roman" w:cs="Times New Roman"/>
        </w:rPr>
        <w:t xml:space="preserve">. Az Angular router </w:t>
      </w:r>
      <w:proofErr w:type="spellStart"/>
      <w:r w:rsidRPr="00B73EC7">
        <w:rPr>
          <w:rFonts w:ascii="Times New Roman" w:hAnsi="Times New Roman" w:cs="Times New Roman"/>
        </w:rPr>
        <w:t>lusta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betöltést</w:t>
      </w:r>
      <w:proofErr w:type="spellEnd"/>
      <w:r w:rsidRPr="00B73EC7">
        <w:rPr>
          <w:rFonts w:ascii="Times New Roman" w:hAnsi="Times New Roman" w:cs="Times New Roman"/>
        </w:rPr>
        <w:t xml:space="preserve"> (lazy loading) </w:t>
      </w:r>
      <w:proofErr w:type="spellStart"/>
      <w:r w:rsidRPr="00B73EC7">
        <w:rPr>
          <w:rFonts w:ascii="Times New Roman" w:hAnsi="Times New Roman" w:cs="Times New Roman"/>
        </w:rPr>
        <w:t>alkalmaz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minden</w:t>
      </w:r>
      <w:proofErr w:type="spellEnd"/>
      <w:r w:rsidRPr="00B73EC7">
        <w:rPr>
          <w:rFonts w:ascii="Times New Roman" w:hAnsi="Times New Roman" w:cs="Times New Roman"/>
        </w:rPr>
        <w:t xml:space="preserve"> feature-</w:t>
      </w:r>
      <w:proofErr w:type="spellStart"/>
      <w:r w:rsidRPr="00B73EC7">
        <w:rPr>
          <w:rFonts w:ascii="Times New Roman" w:hAnsi="Times New Roman" w:cs="Times New Roman"/>
        </w:rPr>
        <w:t>modulnál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csökkentve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kezdeti</w:t>
      </w:r>
      <w:proofErr w:type="spellEnd"/>
      <w:r w:rsidRPr="00B73EC7">
        <w:rPr>
          <w:rFonts w:ascii="Times New Roman" w:hAnsi="Times New Roman" w:cs="Times New Roman"/>
        </w:rPr>
        <w:t xml:space="preserve"> bundle-</w:t>
      </w:r>
      <w:proofErr w:type="spellStart"/>
      <w:r w:rsidRPr="00B73EC7">
        <w:rPr>
          <w:rFonts w:ascii="Times New Roman" w:hAnsi="Times New Roman" w:cs="Times New Roman"/>
        </w:rPr>
        <w:t>méretet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függőség-injekció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szigorúan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gramStart"/>
      <w:r w:rsidRPr="00B73EC7">
        <w:rPr>
          <w:rFonts w:ascii="Times New Roman" w:hAnsi="Times New Roman" w:cs="Times New Roman"/>
        </w:rPr>
        <w:t>inject(</w:t>
      </w:r>
      <w:proofErr w:type="gram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függvényen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keresztül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történik</w:t>
      </w:r>
      <w:proofErr w:type="spellEnd"/>
      <w:r w:rsidRPr="00B73EC7">
        <w:rPr>
          <w:rFonts w:ascii="Times New Roman" w:hAnsi="Times New Roman" w:cs="Times New Roman"/>
        </w:rPr>
        <w:t xml:space="preserve">, a </w:t>
      </w:r>
      <w:proofErr w:type="spellStart"/>
      <w:r w:rsidRPr="00B73EC7">
        <w:rPr>
          <w:rFonts w:ascii="Times New Roman" w:hAnsi="Times New Roman" w:cs="Times New Roman"/>
        </w:rPr>
        <w:t>konstruktor-injekció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mellőzésével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7B8101D9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</w:rPr>
        <w:t>Fontosabb</w:t>
      </w:r>
      <w:proofErr w:type="spellEnd"/>
      <w:r w:rsidRPr="00B73EC7">
        <w:rPr>
          <w:rFonts w:ascii="Times New Roman" w:hAnsi="Times New Roman" w:cs="Times New Roman"/>
        </w:rPr>
        <w:t xml:space="preserve"> Angular </w:t>
      </w:r>
      <w:proofErr w:type="spellStart"/>
      <w:r w:rsidRPr="00B73EC7">
        <w:rPr>
          <w:rFonts w:ascii="Times New Roman" w:hAnsi="Times New Roman" w:cs="Times New Roman"/>
        </w:rPr>
        <w:t>funkciók</w:t>
      </w:r>
      <w:proofErr w:type="spellEnd"/>
      <w:r w:rsidRPr="00B73EC7">
        <w:rPr>
          <w:rFonts w:ascii="Times New Roman" w:hAnsi="Times New Roman" w:cs="Times New Roman"/>
        </w:rPr>
        <w:t>:</w:t>
      </w:r>
    </w:p>
    <w:p w14:paraId="1F30E855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</w:rPr>
        <w:t xml:space="preserve">Angular Signals </w:t>
      </w:r>
      <w:proofErr w:type="spellStart"/>
      <w:r w:rsidRPr="00B73EC7">
        <w:rPr>
          <w:rFonts w:ascii="Times New Roman" w:hAnsi="Times New Roman" w:cs="Times New Roman"/>
          <w:b/>
        </w:rPr>
        <w:t>és</w:t>
      </w:r>
      <w:proofErr w:type="spellEnd"/>
      <w:r w:rsidRPr="00B73EC7">
        <w:rPr>
          <w:rFonts w:ascii="Times New Roman" w:hAnsi="Times New Roman" w:cs="Times New Roman"/>
          <w:b/>
        </w:rPr>
        <w:t xml:space="preserve"> </w:t>
      </w:r>
      <w:proofErr w:type="gramStart"/>
      <w:r w:rsidRPr="00B73EC7">
        <w:rPr>
          <w:rFonts w:ascii="Times New Roman" w:hAnsi="Times New Roman" w:cs="Times New Roman"/>
          <w:b/>
        </w:rPr>
        <w:t>computed(</w:t>
      </w:r>
      <w:proofErr w:type="gramEnd"/>
      <w:r w:rsidRPr="00B73EC7">
        <w:rPr>
          <w:rFonts w:ascii="Times New Roman" w:hAnsi="Times New Roman" w:cs="Times New Roman"/>
          <w:b/>
        </w:rPr>
        <w:t xml:space="preserve">): </w:t>
      </w:r>
      <w:proofErr w:type="spellStart"/>
      <w:r w:rsidRPr="00B73EC7">
        <w:rPr>
          <w:rFonts w:ascii="Times New Roman" w:hAnsi="Times New Roman" w:cs="Times New Roman"/>
        </w:rPr>
        <w:t>reaktív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állapotkezelés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OnPush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optimalizálással</w:t>
      </w:r>
      <w:proofErr w:type="spellEnd"/>
    </w:p>
    <w:p w14:paraId="324DBA27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B73EC7">
        <w:rPr>
          <w:rFonts w:ascii="Times New Roman" w:hAnsi="Times New Roman" w:cs="Times New Roman"/>
          <w:b/>
        </w:rPr>
        <w:t>takeUntilDestroyed</w:t>
      </w:r>
      <w:proofErr w:type="spellEnd"/>
      <w:r w:rsidRPr="00B73EC7">
        <w:rPr>
          <w:rFonts w:ascii="Times New Roman" w:hAnsi="Times New Roman" w:cs="Times New Roman"/>
          <w:b/>
        </w:rPr>
        <w:t>(</w:t>
      </w:r>
      <w:proofErr w:type="gramEnd"/>
      <w:r w:rsidRPr="00B73EC7">
        <w:rPr>
          <w:rFonts w:ascii="Times New Roman" w:hAnsi="Times New Roman" w:cs="Times New Roman"/>
          <w:b/>
        </w:rPr>
        <w:t xml:space="preserve">): </w:t>
      </w:r>
      <w:proofErr w:type="spellStart"/>
      <w:r w:rsidRPr="00B73EC7">
        <w:rPr>
          <w:rFonts w:ascii="Times New Roman" w:hAnsi="Times New Roman" w:cs="Times New Roman"/>
        </w:rPr>
        <w:t>automatikus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RxJS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feliratkozás-leállítás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komponens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megszűnésekor</w:t>
      </w:r>
      <w:proofErr w:type="spellEnd"/>
    </w:p>
    <w:p w14:paraId="6AEB49A0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CanActivateFn</w:t>
      </w:r>
      <w:proofErr w:type="spellEnd"/>
      <w:r w:rsidRPr="00B73EC7">
        <w:rPr>
          <w:rFonts w:ascii="Times New Roman" w:hAnsi="Times New Roman" w:cs="Times New Roman"/>
          <w:b/>
        </w:rPr>
        <w:t xml:space="preserve"> (</w:t>
      </w:r>
      <w:proofErr w:type="spellStart"/>
      <w:r w:rsidRPr="00B73EC7">
        <w:rPr>
          <w:rFonts w:ascii="Times New Roman" w:hAnsi="Times New Roman" w:cs="Times New Roman"/>
          <w:b/>
        </w:rPr>
        <w:t>authGuard</w:t>
      </w:r>
      <w:proofErr w:type="spellEnd"/>
      <w:r w:rsidRPr="00B73EC7">
        <w:rPr>
          <w:rFonts w:ascii="Times New Roman" w:hAnsi="Times New Roman" w:cs="Times New Roman"/>
          <w:b/>
        </w:rPr>
        <w:t xml:space="preserve">): </w:t>
      </w:r>
      <w:proofErr w:type="spellStart"/>
      <w:r w:rsidRPr="00B73EC7">
        <w:rPr>
          <w:rFonts w:ascii="Times New Roman" w:hAnsi="Times New Roman" w:cs="Times New Roman"/>
        </w:rPr>
        <w:t>funkcionális</w:t>
      </w:r>
      <w:proofErr w:type="spellEnd"/>
      <w:r w:rsidRPr="00B73EC7">
        <w:rPr>
          <w:rFonts w:ascii="Times New Roman" w:hAnsi="Times New Roman" w:cs="Times New Roman"/>
        </w:rPr>
        <w:t xml:space="preserve"> route-</w:t>
      </w:r>
      <w:proofErr w:type="spellStart"/>
      <w:r w:rsidRPr="00B73EC7">
        <w:rPr>
          <w:rFonts w:ascii="Times New Roman" w:hAnsi="Times New Roman" w:cs="Times New Roman"/>
        </w:rPr>
        <w:t>védelmi</w:t>
      </w:r>
      <w:proofErr w:type="spellEnd"/>
      <w:r w:rsidRPr="00B73EC7">
        <w:rPr>
          <w:rFonts w:ascii="Times New Roman" w:hAnsi="Times New Roman" w:cs="Times New Roman"/>
        </w:rPr>
        <w:t xml:space="preserve"> guard</w:t>
      </w:r>
    </w:p>
    <w:p w14:paraId="5F7468B3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HttpInterceptorFn</w:t>
      </w:r>
      <w:proofErr w:type="spellEnd"/>
      <w:r w:rsidRPr="00B73EC7">
        <w:rPr>
          <w:rFonts w:ascii="Times New Roman" w:hAnsi="Times New Roman" w:cs="Times New Roman"/>
          <w:b/>
        </w:rPr>
        <w:t xml:space="preserve"> (</w:t>
      </w:r>
      <w:proofErr w:type="spellStart"/>
      <w:r w:rsidRPr="00B73EC7">
        <w:rPr>
          <w:rFonts w:ascii="Times New Roman" w:hAnsi="Times New Roman" w:cs="Times New Roman"/>
          <w:b/>
        </w:rPr>
        <w:t>authInterceptor</w:t>
      </w:r>
      <w:proofErr w:type="spellEnd"/>
      <w:r w:rsidRPr="00B73EC7">
        <w:rPr>
          <w:rFonts w:ascii="Times New Roman" w:hAnsi="Times New Roman" w:cs="Times New Roman"/>
          <w:b/>
        </w:rPr>
        <w:t xml:space="preserve">): </w:t>
      </w:r>
      <w:proofErr w:type="spellStart"/>
      <w:r w:rsidRPr="00B73EC7">
        <w:rPr>
          <w:rFonts w:ascii="Times New Roman" w:hAnsi="Times New Roman" w:cs="Times New Roman"/>
        </w:rPr>
        <w:t>automatikus</w:t>
      </w:r>
      <w:proofErr w:type="spellEnd"/>
      <w:r w:rsidRPr="00B73EC7">
        <w:rPr>
          <w:rFonts w:ascii="Times New Roman" w:hAnsi="Times New Roman" w:cs="Times New Roman"/>
        </w:rPr>
        <w:t xml:space="preserve"> Bearer token </w:t>
      </w:r>
      <w:proofErr w:type="spellStart"/>
      <w:r w:rsidRPr="00B73EC7">
        <w:rPr>
          <w:rFonts w:ascii="Times New Roman" w:hAnsi="Times New Roman" w:cs="Times New Roman"/>
        </w:rPr>
        <w:t>csatolása</w:t>
      </w:r>
      <w:proofErr w:type="spellEnd"/>
      <w:r w:rsidRPr="00B73EC7">
        <w:rPr>
          <w:rFonts w:ascii="Times New Roman" w:hAnsi="Times New Roman" w:cs="Times New Roman"/>
        </w:rPr>
        <w:t xml:space="preserve"> HTTP </w:t>
      </w:r>
      <w:proofErr w:type="spellStart"/>
      <w:r w:rsidRPr="00B73EC7">
        <w:rPr>
          <w:rFonts w:ascii="Times New Roman" w:hAnsi="Times New Roman" w:cs="Times New Roman"/>
        </w:rPr>
        <w:t>kérésekhez</w:t>
      </w:r>
      <w:proofErr w:type="spellEnd"/>
    </w:p>
    <w:p w14:paraId="0FE17252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ReactiveForms</w:t>
      </w:r>
      <w:proofErr w:type="spellEnd"/>
      <w:r w:rsidRPr="00B73EC7">
        <w:rPr>
          <w:rFonts w:ascii="Times New Roman" w:hAnsi="Times New Roman" w:cs="Times New Roman"/>
          <w:b/>
        </w:rPr>
        <w:t xml:space="preserve"> + </w:t>
      </w:r>
      <w:proofErr w:type="spellStart"/>
      <w:r w:rsidRPr="00B73EC7">
        <w:rPr>
          <w:rFonts w:ascii="Times New Roman" w:hAnsi="Times New Roman" w:cs="Times New Roman"/>
          <w:b/>
        </w:rPr>
        <w:t>strictNumber</w:t>
      </w:r>
      <w:proofErr w:type="spellEnd"/>
      <w:r w:rsidRPr="00B73EC7">
        <w:rPr>
          <w:rFonts w:ascii="Times New Roman" w:hAnsi="Times New Roman" w:cs="Times New Roman"/>
          <w:b/>
        </w:rPr>
        <w:t xml:space="preserve"> validator: </w:t>
      </w:r>
      <w:proofErr w:type="spellStart"/>
      <w:r w:rsidRPr="00B73EC7">
        <w:rPr>
          <w:rFonts w:ascii="Times New Roman" w:hAnsi="Times New Roman" w:cs="Times New Roman"/>
        </w:rPr>
        <w:t>típusbiztos</w:t>
      </w:r>
      <w:proofErr w:type="spellEnd"/>
      <w:r w:rsidRPr="00B73EC7">
        <w:rPr>
          <w:rFonts w:ascii="Times New Roman" w:hAnsi="Times New Roman" w:cs="Times New Roman"/>
        </w:rPr>
        <w:t xml:space="preserve"> form-</w:t>
      </w:r>
      <w:proofErr w:type="spellStart"/>
      <w:r w:rsidRPr="00B73EC7">
        <w:rPr>
          <w:rFonts w:ascii="Times New Roman" w:hAnsi="Times New Roman" w:cs="Times New Roman"/>
        </w:rPr>
        <w:t>validáció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egyedi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validátorral</w:t>
      </w:r>
      <w:proofErr w:type="spellEnd"/>
    </w:p>
    <w:p w14:paraId="56EB7EB7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236924E6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11" w:name="_Toc229468137"/>
      <w:r w:rsidRPr="00B73EC7">
        <w:rPr>
          <w:rFonts w:ascii="Times New Roman" w:hAnsi="Times New Roman" w:cs="Times New Roman"/>
          <w:color w:val="1E528A"/>
        </w:rPr>
        <w:t xml:space="preserve">3.1.3 MEAN stack </w:t>
      </w:r>
      <w:proofErr w:type="spellStart"/>
      <w:r w:rsidRPr="00B73EC7">
        <w:rPr>
          <w:rFonts w:ascii="Times New Roman" w:hAnsi="Times New Roman" w:cs="Times New Roman"/>
          <w:color w:val="1E528A"/>
        </w:rPr>
        <w:t>architektúra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(MVC/MVVM)</w:t>
      </w:r>
      <w:bookmarkEnd w:id="11"/>
    </w:p>
    <w:p w14:paraId="13B94D0C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MEAN stack </w:t>
      </w:r>
      <w:proofErr w:type="spellStart"/>
      <w:r w:rsidRPr="00B73EC7">
        <w:rPr>
          <w:rFonts w:ascii="Times New Roman" w:hAnsi="Times New Roman" w:cs="Times New Roman"/>
        </w:rPr>
        <w:t>architektúra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lehetővé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teszi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kód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rétegenkénti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szétválasztását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tesztelhetőségét</w:t>
      </w:r>
      <w:proofErr w:type="spellEnd"/>
      <w:r w:rsidRPr="00B73EC7">
        <w:rPr>
          <w:rFonts w:ascii="Times New Roman" w:hAnsi="Times New Roman" w:cs="Times New Roman"/>
        </w:rPr>
        <w:t xml:space="preserve">. A backend MVC </w:t>
      </w:r>
      <w:proofErr w:type="spellStart"/>
      <w:r w:rsidRPr="00B73EC7">
        <w:rPr>
          <w:rFonts w:ascii="Times New Roman" w:hAnsi="Times New Roman" w:cs="Times New Roman"/>
        </w:rPr>
        <w:t>mintát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követ</w:t>
      </w:r>
      <w:proofErr w:type="spellEnd"/>
      <w:r w:rsidRPr="00B73EC7">
        <w:rPr>
          <w:rFonts w:ascii="Times New Roman" w:hAnsi="Times New Roman" w:cs="Times New Roman"/>
        </w:rPr>
        <w:t xml:space="preserve">: a Controller </w:t>
      </w:r>
      <w:proofErr w:type="spellStart"/>
      <w:r w:rsidRPr="00B73EC7">
        <w:rPr>
          <w:rFonts w:ascii="Times New Roman" w:hAnsi="Times New Roman" w:cs="Times New Roman"/>
        </w:rPr>
        <w:t>réteg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kezeli</w:t>
      </w:r>
      <w:proofErr w:type="spellEnd"/>
      <w:r w:rsidRPr="00B73EC7">
        <w:rPr>
          <w:rFonts w:ascii="Times New Roman" w:hAnsi="Times New Roman" w:cs="Times New Roman"/>
        </w:rPr>
        <w:t xml:space="preserve"> a HTTP </w:t>
      </w:r>
      <w:proofErr w:type="spellStart"/>
      <w:r w:rsidRPr="00B73EC7">
        <w:rPr>
          <w:rFonts w:ascii="Times New Roman" w:hAnsi="Times New Roman" w:cs="Times New Roman"/>
        </w:rPr>
        <w:t>kérés-válasz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ciklust</w:t>
      </w:r>
      <w:proofErr w:type="spellEnd"/>
      <w:r w:rsidRPr="00B73EC7">
        <w:rPr>
          <w:rFonts w:ascii="Times New Roman" w:hAnsi="Times New Roman" w:cs="Times New Roman"/>
        </w:rPr>
        <w:t xml:space="preserve">, a Model </w:t>
      </w:r>
      <w:proofErr w:type="spellStart"/>
      <w:r w:rsidRPr="00B73EC7">
        <w:rPr>
          <w:rFonts w:ascii="Times New Roman" w:hAnsi="Times New Roman" w:cs="Times New Roman"/>
        </w:rPr>
        <w:t>réteg</w:t>
      </w:r>
      <w:proofErr w:type="spellEnd"/>
      <w:r w:rsidRPr="00B73EC7">
        <w:rPr>
          <w:rFonts w:ascii="Times New Roman" w:hAnsi="Times New Roman" w:cs="Times New Roman"/>
        </w:rPr>
        <w:t xml:space="preserve"> (Mongoose)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adatbázis-sémákat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validációt</w:t>
      </w:r>
      <w:proofErr w:type="spellEnd"/>
      <w:r w:rsidRPr="00B73EC7">
        <w:rPr>
          <w:rFonts w:ascii="Times New Roman" w:hAnsi="Times New Roman" w:cs="Times New Roman"/>
        </w:rPr>
        <w:t xml:space="preserve">, a Service </w:t>
      </w:r>
      <w:proofErr w:type="spellStart"/>
      <w:r w:rsidRPr="00B73EC7">
        <w:rPr>
          <w:rFonts w:ascii="Times New Roman" w:hAnsi="Times New Roman" w:cs="Times New Roman"/>
        </w:rPr>
        <w:t>réteg</w:t>
      </w:r>
      <w:proofErr w:type="spellEnd"/>
      <w:r w:rsidRPr="00B73EC7">
        <w:rPr>
          <w:rFonts w:ascii="Times New Roman" w:hAnsi="Times New Roman" w:cs="Times New Roman"/>
        </w:rPr>
        <w:t xml:space="preserve"> (pl. </w:t>
      </w:r>
      <w:proofErr w:type="spellStart"/>
      <w:r w:rsidRPr="00B73EC7">
        <w:rPr>
          <w:rFonts w:ascii="Times New Roman" w:hAnsi="Times New Roman" w:cs="Times New Roman"/>
        </w:rPr>
        <w:t>RecipeService</w:t>
      </w:r>
      <w:proofErr w:type="spellEnd"/>
      <w:r w:rsidRPr="00B73EC7">
        <w:rPr>
          <w:rFonts w:ascii="Times New Roman" w:hAnsi="Times New Roman" w:cs="Times New Roman"/>
        </w:rPr>
        <w:t xml:space="preserve">) a </w:t>
      </w:r>
      <w:proofErr w:type="spellStart"/>
      <w:r w:rsidRPr="00B73EC7">
        <w:rPr>
          <w:rFonts w:ascii="Times New Roman" w:hAnsi="Times New Roman" w:cs="Times New Roman"/>
        </w:rPr>
        <w:t>külső</w:t>
      </w:r>
      <w:proofErr w:type="spellEnd"/>
      <w:r w:rsidRPr="00B73EC7">
        <w:rPr>
          <w:rFonts w:ascii="Times New Roman" w:hAnsi="Times New Roman" w:cs="Times New Roman"/>
        </w:rPr>
        <w:t xml:space="preserve"> API </w:t>
      </w:r>
      <w:proofErr w:type="spellStart"/>
      <w:r w:rsidRPr="00B73EC7">
        <w:rPr>
          <w:rFonts w:ascii="Times New Roman" w:hAnsi="Times New Roman" w:cs="Times New Roman"/>
        </w:rPr>
        <w:t>hívásokat</w:t>
      </w:r>
      <w:proofErr w:type="spellEnd"/>
      <w:r w:rsidRPr="00B73EC7">
        <w:rPr>
          <w:rFonts w:ascii="Times New Roman" w:hAnsi="Times New Roman" w:cs="Times New Roman"/>
        </w:rPr>
        <w:t xml:space="preserve">. A frontend MVVM </w:t>
      </w:r>
      <w:proofErr w:type="spellStart"/>
      <w:r w:rsidRPr="00B73EC7">
        <w:rPr>
          <w:rFonts w:ascii="Times New Roman" w:hAnsi="Times New Roman" w:cs="Times New Roman"/>
        </w:rPr>
        <w:t>szerkezetű</w:t>
      </w:r>
      <w:proofErr w:type="spellEnd"/>
      <w:r w:rsidRPr="00B73EC7">
        <w:rPr>
          <w:rFonts w:ascii="Times New Roman" w:hAnsi="Times New Roman" w:cs="Times New Roman"/>
        </w:rPr>
        <w:t xml:space="preserve">: a Template (View) </w:t>
      </w:r>
      <w:proofErr w:type="spellStart"/>
      <w:r w:rsidRPr="00B73EC7">
        <w:rPr>
          <w:rFonts w:ascii="Times New Roman" w:hAnsi="Times New Roman" w:cs="Times New Roman"/>
        </w:rPr>
        <w:t>csak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megjelenítést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végzi</w:t>
      </w:r>
      <w:proofErr w:type="spellEnd"/>
      <w:r w:rsidRPr="00B73EC7">
        <w:rPr>
          <w:rFonts w:ascii="Times New Roman" w:hAnsi="Times New Roman" w:cs="Times New Roman"/>
        </w:rPr>
        <w:t>, a Component (</w:t>
      </w:r>
      <w:proofErr w:type="spellStart"/>
      <w:r w:rsidRPr="00B73EC7">
        <w:rPr>
          <w:rFonts w:ascii="Times New Roman" w:hAnsi="Times New Roman" w:cs="Times New Roman"/>
        </w:rPr>
        <w:t>ViewModel</w:t>
      </w:r>
      <w:proofErr w:type="spell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állapotot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eseményeket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kezeli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Angular Service (Model)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adatelérést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biztosítja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46CD6F65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52374BB5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12" w:name="_Toc229468138"/>
      <w:r w:rsidRPr="00B73EC7">
        <w:rPr>
          <w:rFonts w:ascii="Times New Roman" w:hAnsi="Times New Roman" w:cs="Times New Roman"/>
          <w:color w:val="1E3A5F"/>
        </w:rPr>
        <w:t xml:space="preserve">3.2 </w:t>
      </w:r>
      <w:proofErr w:type="spellStart"/>
      <w:r w:rsidRPr="00B73EC7">
        <w:rPr>
          <w:rFonts w:ascii="Times New Roman" w:hAnsi="Times New Roman" w:cs="Times New Roman"/>
          <w:color w:val="1E3A5F"/>
        </w:rPr>
        <w:t>Adatkezelés</w:t>
      </w:r>
      <w:bookmarkEnd w:id="12"/>
      <w:proofErr w:type="spellEnd"/>
    </w:p>
    <w:p w14:paraId="2E604CAD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13" w:name="_Toc229468139"/>
      <w:r w:rsidRPr="00B73EC7">
        <w:rPr>
          <w:rFonts w:ascii="Times New Roman" w:hAnsi="Times New Roman" w:cs="Times New Roman"/>
          <w:color w:val="1E528A"/>
        </w:rPr>
        <w:t xml:space="preserve">3.2.1 MongoDB </w:t>
      </w:r>
      <w:proofErr w:type="spellStart"/>
      <w:r w:rsidRPr="00B73EC7">
        <w:rPr>
          <w:rFonts w:ascii="Times New Roman" w:hAnsi="Times New Roman" w:cs="Times New Roman"/>
          <w:color w:val="1E528A"/>
        </w:rPr>
        <w:t>és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Mongoose ODM</w:t>
      </w:r>
      <w:bookmarkEnd w:id="13"/>
    </w:p>
    <w:p w14:paraId="3F6A4E3B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Az </w:t>
      </w:r>
      <w:proofErr w:type="spellStart"/>
      <w:r w:rsidRPr="00B73EC7">
        <w:rPr>
          <w:rFonts w:ascii="Times New Roman" w:hAnsi="Times New Roman" w:cs="Times New Roman"/>
        </w:rPr>
        <w:t>adatok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tárolásához</w:t>
      </w:r>
      <w:proofErr w:type="spellEnd"/>
      <w:r w:rsidRPr="00B73EC7">
        <w:rPr>
          <w:rFonts w:ascii="Times New Roman" w:hAnsi="Times New Roman" w:cs="Times New Roman"/>
        </w:rPr>
        <w:t xml:space="preserve"> MongoDB 7 NoSQL </w:t>
      </w:r>
      <w:proofErr w:type="spellStart"/>
      <w:r w:rsidRPr="00B73EC7">
        <w:rPr>
          <w:rFonts w:ascii="Times New Roman" w:hAnsi="Times New Roman" w:cs="Times New Roman"/>
        </w:rPr>
        <w:t>dokumentumorientált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adatbázist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alkalmazunk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amelyet</w:t>
      </w:r>
      <w:proofErr w:type="spellEnd"/>
      <w:r w:rsidRPr="00B73EC7">
        <w:rPr>
          <w:rFonts w:ascii="Times New Roman" w:hAnsi="Times New Roman" w:cs="Times New Roman"/>
        </w:rPr>
        <w:t xml:space="preserve"> a Mongoose 8.5 ODM </w:t>
      </w:r>
      <w:proofErr w:type="spellStart"/>
      <w:r w:rsidRPr="00B73EC7">
        <w:rPr>
          <w:rFonts w:ascii="Times New Roman" w:hAnsi="Times New Roman" w:cs="Times New Roman"/>
        </w:rPr>
        <w:t>réteg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absztrahálja</w:t>
      </w:r>
      <w:proofErr w:type="spellEnd"/>
      <w:r w:rsidRPr="00B73EC7">
        <w:rPr>
          <w:rFonts w:ascii="Times New Roman" w:hAnsi="Times New Roman" w:cs="Times New Roman"/>
        </w:rPr>
        <w:t xml:space="preserve">. A Mongoose </w:t>
      </w:r>
      <w:proofErr w:type="spellStart"/>
      <w:r w:rsidRPr="00B73EC7">
        <w:rPr>
          <w:rFonts w:ascii="Times New Roman" w:hAnsi="Times New Roman" w:cs="Times New Roman"/>
        </w:rPr>
        <w:t>típusbiztos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sémadefiníciókat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automatikus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validációt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Mongoose middleware-</w:t>
      </w:r>
      <w:proofErr w:type="spellStart"/>
      <w:r w:rsidRPr="00B73EC7">
        <w:rPr>
          <w:rFonts w:ascii="Times New Roman" w:hAnsi="Times New Roman" w:cs="Times New Roman"/>
        </w:rPr>
        <w:t>eket</w:t>
      </w:r>
      <w:proofErr w:type="spellEnd"/>
      <w:r w:rsidRPr="00B73EC7">
        <w:rPr>
          <w:rFonts w:ascii="Times New Roman" w:hAnsi="Times New Roman" w:cs="Times New Roman"/>
        </w:rPr>
        <w:t xml:space="preserve"> (pre-hook) </w:t>
      </w:r>
      <w:proofErr w:type="spellStart"/>
      <w:r w:rsidRPr="00B73EC7">
        <w:rPr>
          <w:rFonts w:ascii="Times New Roman" w:hAnsi="Times New Roman" w:cs="Times New Roman"/>
        </w:rPr>
        <w:t>biztosít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minimális</w:t>
      </w:r>
      <w:proofErr w:type="spellEnd"/>
      <w:r w:rsidRPr="00B73EC7">
        <w:rPr>
          <w:rFonts w:ascii="Times New Roman" w:hAnsi="Times New Roman" w:cs="Times New Roman"/>
        </w:rPr>
        <w:t xml:space="preserve"> boilerplate </w:t>
      </w:r>
      <w:proofErr w:type="spellStart"/>
      <w:r w:rsidRPr="00B73EC7">
        <w:rPr>
          <w:rFonts w:ascii="Times New Roman" w:hAnsi="Times New Roman" w:cs="Times New Roman"/>
        </w:rPr>
        <w:t>kóddal</w:t>
      </w:r>
      <w:proofErr w:type="spellEnd"/>
      <w:r w:rsidRPr="00B73EC7">
        <w:rPr>
          <w:rFonts w:ascii="Times New Roman" w:hAnsi="Times New Roman" w:cs="Times New Roman"/>
        </w:rPr>
        <w:t xml:space="preserve">. Az </w:t>
      </w:r>
      <w:proofErr w:type="spellStart"/>
      <w:r w:rsidRPr="00B73EC7">
        <w:rPr>
          <w:rFonts w:ascii="Times New Roman" w:hAnsi="Times New Roman" w:cs="Times New Roman"/>
        </w:rPr>
        <w:t>adatbázis-kapcsolat</w:t>
      </w:r>
      <w:proofErr w:type="spellEnd"/>
      <w:r w:rsidRPr="00B73EC7">
        <w:rPr>
          <w:rFonts w:ascii="Times New Roman" w:hAnsi="Times New Roman" w:cs="Times New Roman"/>
        </w:rPr>
        <w:t xml:space="preserve"> a singleton </w:t>
      </w:r>
      <w:proofErr w:type="spellStart"/>
      <w:proofErr w:type="gramStart"/>
      <w:r w:rsidRPr="00B73EC7">
        <w:rPr>
          <w:rFonts w:ascii="Times New Roman" w:hAnsi="Times New Roman" w:cs="Times New Roman"/>
        </w:rPr>
        <w:t>connectDB</w:t>
      </w:r>
      <w:proofErr w:type="spellEnd"/>
      <w:r w:rsidRPr="00B73EC7">
        <w:rPr>
          <w:rFonts w:ascii="Times New Roman" w:hAnsi="Times New Roman" w:cs="Times New Roman"/>
        </w:rPr>
        <w:t>(</w:t>
      </w:r>
      <w:proofErr w:type="gram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függvényen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keresztül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épül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szerver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indulásánál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azonnal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ellenőrzésre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kerül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6C480EEA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</w:rPr>
        <w:t>Fontosabb</w:t>
      </w:r>
      <w:proofErr w:type="spellEnd"/>
      <w:r w:rsidRPr="00B73EC7">
        <w:rPr>
          <w:rFonts w:ascii="Times New Roman" w:hAnsi="Times New Roman" w:cs="Times New Roman"/>
        </w:rPr>
        <w:t xml:space="preserve"> Mongoose </w:t>
      </w:r>
      <w:proofErr w:type="spellStart"/>
      <w:r w:rsidRPr="00B73EC7">
        <w:rPr>
          <w:rFonts w:ascii="Times New Roman" w:hAnsi="Times New Roman" w:cs="Times New Roman"/>
        </w:rPr>
        <w:t>funkciók</w:t>
      </w:r>
      <w:proofErr w:type="spellEnd"/>
      <w:r w:rsidRPr="00B73EC7">
        <w:rPr>
          <w:rFonts w:ascii="Times New Roman" w:hAnsi="Times New Roman" w:cs="Times New Roman"/>
        </w:rPr>
        <w:t>:</w:t>
      </w:r>
    </w:p>
    <w:p w14:paraId="23710CEA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</w:rPr>
        <w:t xml:space="preserve">Schema + timestamps: true: </w:t>
      </w:r>
      <w:proofErr w:type="spellStart"/>
      <w:r w:rsidRPr="00B73EC7">
        <w:rPr>
          <w:rFonts w:ascii="Times New Roman" w:hAnsi="Times New Roman" w:cs="Times New Roman"/>
        </w:rPr>
        <w:t>createdAt</w:t>
      </w:r>
      <w:proofErr w:type="spellEnd"/>
      <w:r w:rsidRPr="00B73EC7">
        <w:rPr>
          <w:rFonts w:ascii="Times New Roman" w:hAnsi="Times New Roman" w:cs="Times New Roman"/>
        </w:rPr>
        <w:t>/</w:t>
      </w:r>
      <w:proofErr w:type="spellStart"/>
      <w:r w:rsidRPr="00B73EC7">
        <w:rPr>
          <w:rFonts w:ascii="Times New Roman" w:hAnsi="Times New Roman" w:cs="Times New Roman"/>
        </w:rPr>
        <w:t>updatedAt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automatikus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kezelés</w:t>
      </w:r>
      <w:proofErr w:type="spellEnd"/>
    </w:p>
    <w:p w14:paraId="430921AF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</w:rPr>
        <w:t xml:space="preserve">unique: true index: </w:t>
      </w:r>
      <w:proofErr w:type="spellStart"/>
      <w:r w:rsidRPr="00B73EC7">
        <w:rPr>
          <w:rFonts w:ascii="Times New Roman" w:hAnsi="Times New Roman" w:cs="Times New Roman"/>
        </w:rPr>
        <w:t>névazonosság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garantálása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adatbázis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szinten</w:t>
      </w:r>
      <w:proofErr w:type="spellEnd"/>
    </w:p>
    <w:p w14:paraId="505E04A6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Number.isFinite</w:t>
      </w:r>
      <w:proofErr w:type="spellEnd"/>
      <w:r w:rsidRPr="00B73EC7">
        <w:rPr>
          <w:rFonts w:ascii="Times New Roman" w:hAnsi="Times New Roman" w:cs="Times New Roman"/>
          <w:b/>
        </w:rPr>
        <w:t xml:space="preserve"> validator: </w:t>
      </w:r>
      <w:proofErr w:type="spellStart"/>
      <w:r w:rsidRPr="00B73EC7">
        <w:rPr>
          <w:rFonts w:ascii="Times New Roman" w:hAnsi="Times New Roman" w:cs="Times New Roman"/>
        </w:rPr>
        <w:t>stringből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konvertált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végtelen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számok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kiszűrése</w:t>
      </w:r>
      <w:proofErr w:type="spellEnd"/>
    </w:p>
    <w:p w14:paraId="41E5387C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</w:rPr>
        <w:t xml:space="preserve">select: false (password): </w:t>
      </w:r>
      <w:proofErr w:type="spellStart"/>
      <w:r w:rsidRPr="00B73EC7">
        <w:rPr>
          <w:rFonts w:ascii="Times New Roman" w:hAnsi="Times New Roman" w:cs="Times New Roman"/>
        </w:rPr>
        <w:t>jelszó</w:t>
      </w:r>
      <w:proofErr w:type="spellEnd"/>
      <w:r w:rsidRPr="00B73EC7">
        <w:rPr>
          <w:rFonts w:ascii="Times New Roman" w:hAnsi="Times New Roman" w:cs="Times New Roman"/>
        </w:rPr>
        <w:t xml:space="preserve">-hash </w:t>
      </w:r>
      <w:proofErr w:type="spellStart"/>
      <w:r w:rsidRPr="00B73EC7">
        <w:rPr>
          <w:rFonts w:ascii="Times New Roman" w:hAnsi="Times New Roman" w:cs="Times New Roman"/>
        </w:rPr>
        <w:t>soha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nem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kerül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vissza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lekérdezésekben</w:t>
      </w:r>
      <w:proofErr w:type="spellEnd"/>
    </w:p>
    <w:p w14:paraId="11B4C145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</w:rPr>
        <w:t xml:space="preserve">pre('save') hook: </w:t>
      </w:r>
      <w:proofErr w:type="spellStart"/>
      <w:r w:rsidRPr="00B73EC7">
        <w:rPr>
          <w:rFonts w:ascii="Times New Roman" w:hAnsi="Times New Roman" w:cs="Times New Roman"/>
        </w:rPr>
        <w:t>jelszó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automatikus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bcrypt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titkosítása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mentés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előtt</w:t>
      </w:r>
      <w:proofErr w:type="spellEnd"/>
    </w:p>
    <w:p w14:paraId="5E672DD6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3756464E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14" w:name="_Toc229468140"/>
      <w:r w:rsidRPr="00B73EC7">
        <w:rPr>
          <w:rFonts w:ascii="Times New Roman" w:hAnsi="Times New Roman" w:cs="Times New Roman"/>
          <w:color w:val="1E528A"/>
        </w:rPr>
        <w:t xml:space="preserve">3.2.2 JWT </w:t>
      </w:r>
      <w:proofErr w:type="spellStart"/>
      <w:r w:rsidRPr="00B73EC7">
        <w:rPr>
          <w:rFonts w:ascii="Times New Roman" w:hAnsi="Times New Roman" w:cs="Times New Roman"/>
          <w:color w:val="1E528A"/>
        </w:rPr>
        <w:t>alapú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528A"/>
        </w:rPr>
        <w:t>hitelesítés</w:t>
      </w:r>
      <w:bookmarkEnd w:id="14"/>
      <w:proofErr w:type="spellEnd"/>
    </w:p>
    <w:p w14:paraId="03D3F6D5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hitelesítés</w:t>
      </w:r>
      <w:proofErr w:type="spellEnd"/>
      <w:r w:rsidRPr="00B73EC7">
        <w:rPr>
          <w:rFonts w:ascii="Times New Roman" w:hAnsi="Times New Roman" w:cs="Times New Roman"/>
        </w:rPr>
        <w:t xml:space="preserve"> JSON Web Token (JWT) </w:t>
      </w:r>
      <w:proofErr w:type="spellStart"/>
      <w:r w:rsidRPr="00B73EC7">
        <w:rPr>
          <w:rFonts w:ascii="Times New Roman" w:hAnsi="Times New Roman" w:cs="Times New Roman"/>
        </w:rPr>
        <w:t>alapú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állapotmentes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munkamenet-kezelést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</w:t>
      </w:r>
      <w:proofErr w:type="spellEnd"/>
      <w:r w:rsidRPr="00B73EC7">
        <w:rPr>
          <w:rFonts w:ascii="Times New Roman" w:hAnsi="Times New Roman" w:cs="Times New Roman"/>
        </w:rPr>
        <w:t xml:space="preserve">. A token a </w:t>
      </w:r>
      <w:proofErr w:type="spellStart"/>
      <w:r w:rsidRPr="00B73EC7">
        <w:rPr>
          <w:rFonts w:ascii="Times New Roman" w:hAnsi="Times New Roman" w:cs="Times New Roman"/>
        </w:rPr>
        <w:t>bejelentkezés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vagy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regisztráció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után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kerül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kibocsátásra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kliens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localStorage</w:t>
      </w:r>
      <w:proofErr w:type="spellEnd"/>
      <w:r w:rsidRPr="00B73EC7">
        <w:rPr>
          <w:rFonts w:ascii="Times New Roman" w:hAnsi="Times New Roman" w:cs="Times New Roman"/>
        </w:rPr>
        <w:t xml:space="preserve">-ban </w:t>
      </w:r>
      <w:proofErr w:type="spellStart"/>
      <w:r w:rsidRPr="00B73EC7">
        <w:rPr>
          <w:rFonts w:ascii="Times New Roman" w:hAnsi="Times New Roman" w:cs="Times New Roman"/>
        </w:rPr>
        <w:t>tárolja</w:t>
      </w:r>
      <w:proofErr w:type="spellEnd"/>
      <w:r w:rsidRPr="00B73EC7">
        <w:rPr>
          <w:rFonts w:ascii="Times New Roman" w:hAnsi="Times New Roman" w:cs="Times New Roman"/>
        </w:rPr>
        <w:t xml:space="preserve">. Minden </w:t>
      </w:r>
      <w:proofErr w:type="spellStart"/>
      <w:r w:rsidRPr="00B73EC7">
        <w:rPr>
          <w:rFonts w:ascii="Times New Roman" w:hAnsi="Times New Roman" w:cs="Times New Roman"/>
        </w:rPr>
        <w:t>védett</w:t>
      </w:r>
      <w:proofErr w:type="spellEnd"/>
      <w:r w:rsidRPr="00B73EC7">
        <w:rPr>
          <w:rFonts w:ascii="Times New Roman" w:hAnsi="Times New Roman" w:cs="Times New Roman"/>
        </w:rPr>
        <w:t xml:space="preserve"> API-</w:t>
      </w:r>
      <w:proofErr w:type="spellStart"/>
      <w:r w:rsidRPr="00B73EC7">
        <w:rPr>
          <w:rFonts w:ascii="Times New Roman" w:hAnsi="Times New Roman" w:cs="Times New Roman"/>
        </w:rPr>
        <w:t>kéréshez</w:t>
      </w:r>
      <w:proofErr w:type="spellEnd"/>
      <w:r w:rsidRPr="00B73EC7">
        <w:rPr>
          <w:rFonts w:ascii="Times New Roman" w:hAnsi="Times New Roman" w:cs="Times New Roman"/>
        </w:rPr>
        <w:t xml:space="preserve"> a token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Authorization: Bearer &lt;token&gt; </w:t>
      </w:r>
      <w:proofErr w:type="spellStart"/>
      <w:r w:rsidRPr="00B73EC7">
        <w:rPr>
          <w:rFonts w:ascii="Times New Roman" w:hAnsi="Times New Roman" w:cs="Times New Roman"/>
        </w:rPr>
        <w:t>fejlécbe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kerül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amelyet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requireAuth</w:t>
      </w:r>
      <w:proofErr w:type="spellEnd"/>
      <w:r w:rsidRPr="00B73EC7">
        <w:rPr>
          <w:rFonts w:ascii="Times New Roman" w:hAnsi="Times New Roman" w:cs="Times New Roman"/>
        </w:rPr>
        <w:t xml:space="preserve"> middleware </w:t>
      </w:r>
      <w:proofErr w:type="spellStart"/>
      <w:r w:rsidRPr="00B73EC7">
        <w:rPr>
          <w:rFonts w:ascii="Times New Roman" w:hAnsi="Times New Roman" w:cs="Times New Roman"/>
        </w:rPr>
        <w:t>ellenőriz</w:t>
      </w:r>
      <w:proofErr w:type="spellEnd"/>
      <w:r w:rsidRPr="00B73EC7">
        <w:rPr>
          <w:rFonts w:ascii="Times New Roman" w:hAnsi="Times New Roman" w:cs="Times New Roman"/>
        </w:rPr>
        <w:t xml:space="preserve">. A JWT </w:t>
      </w:r>
      <w:proofErr w:type="spellStart"/>
      <w:r w:rsidRPr="00B73EC7">
        <w:rPr>
          <w:rFonts w:ascii="Times New Roman" w:hAnsi="Times New Roman" w:cs="Times New Roman"/>
        </w:rPr>
        <w:t>titkosítókulcsot</w:t>
      </w:r>
      <w:proofErr w:type="spellEnd"/>
      <w:r w:rsidRPr="00B73EC7">
        <w:rPr>
          <w:rFonts w:ascii="Times New Roman" w:hAnsi="Times New Roman" w:cs="Times New Roman"/>
        </w:rPr>
        <w:t xml:space="preserve"> (JWT_SECRET) </w:t>
      </w:r>
      <w:proofErr w:type="gramStart"/>
      <w:r w:rsidRPr="00B73EC7">
        <w:rPr>
          <w:rFonts w:ascii="Times New Roman" w:hAnsi="Times New Roman" w:cs="Times New Roman"/>
        </w:rPr>
        <w:t>a .env</w:t>
      </w:r>
      <w:proofErr w:type="gram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fájl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tartalmazza</w:t>
      </w:r>
      <w:proofErr w:type="spellEnd"/>
      <w:r w:rsidRPr="00B73EC7">
        <w:rPr>
          <w:rFonts w:ascii="Times New Roman" w:hAnsi="Times New Roman" w:cs="Times New Roman"/>
        </w:rPr>
        <w:t xml:space="preserve">; a </w:t>
      </w:r>
      <w:proofErr w:type="spellStart"/>
      <w:proofErr w:type="gramStart"/>
      <w:r w:rsidRPr="00B73EC7">
        <w:rPr>
          <w:rFonts w:ascii="Times New Roman" w:hAnsi="Times New Roman" w:cs="Times New Roman"/>
        </w:rPr>
        <w:t>getSecret</w:t>
      </w:r>
      <w:proofErr w:type="spellEnd"/>
      <w:r w:rsidRPr="00B73EC7">
        <w:rPr>
          <w:rFonts w:ascii="Times New Roman" w:hAnsi="Times New Roman" w:cs="Times New Roman"/>
        </w:rPr>
        <w:t>(</w:t>
      </w:r>
      <w:proofErr w:type="gram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segédfüggvény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indításakor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ellenőrzi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annak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meglétét</w:t>
      </w:r>
      <w:proofErr w:type="spellEnd"/>
      <w:r w:rsidRPr="00B73EC7">
        <w:rPr>
          <w:rFonts w:ascii="Times New Roman" w:hAnsi="Times New Roman" w:cs="Times New Roman"/>
        </w:rPr>
        <w:t xml:space="preserve"> (fail-fast </w:t>
      </w:r>
      <w:proofErr w:type="spellStart"/>
      <w:r w:rsidRPr="00B73EC7">
        <w:rPr>
          <w:rFonts w:ascii="Times New Roman" w:hAnsi="Times New Roman" w:cs="Times New Roman"/>
        </w:rPr>
        <w:t>elv</w:t>
      </w:r>
      <w:proofErr w:type="spellEnd"/>
      <w:r w:rsidRPr="00B73EC7">
        <w:rPr>
          <w:rFonts w:ascii="Times New Roman" w:hAnsi="Times New Roman" w:cs="Times New Roman"/>
        </w:rPr>
        <w:t>).</w:t>
      </w:r>
    </w:p>
    <w:p w14:paraId="75B0EA58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1F1B2F2D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15" w:name="_Toc229468141"/>
      <w:r w:rsidRPr="00B73EC7">
        <w:rPr>
          <w:rFonts w:ascii="Times New Roman" w:hAnsi="Times New Roman" w:cs="Times New Roman"/>
          <w:color w:val="1E3A5F"/>
        </w:rPr>
        <w:t xml:space="preserve">3.3 UI </w:t>
      </w:r>
      <w:proofErr w:type="spellStart"/>
      <w:r w:rsidRPr="00B73EC7">
        <w:rPr>
          <w:rFonts w:ascii="Times New Roman" w:hAnsi="Times New Roman" w:cs="Times New Roman"/>
          <w:color w:val="1E3A5F"/>
        </w:rPr>
        <w:t>és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stílusok</w:t>
      </w:r>
      <w:bookmarkEnd w:id="15"/>
      <w:proofErr w:type="spellEnd"/>
    </w:p>
    <w:p w14:paraId="70ED98E7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16" w:name="_Toc229468142"/>
      <w:r w:rsidRPr="00B73EC7">
        <w:rPr>
          <w:rFonts w:ascii="Times New Roman" w:hAnsi="Times New Roman" w:cs="Times New Roman"/>
          <w:color w:val="1E528A"/>
        </w:rPr>
        <w:t>3.3.1 Tailwind CSS v4</w:t>
      </w:r>
      <w:bookmarkEnd w:id="16"/>
    </w:p>
    <w:p w14:paraId="660FC1AA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felhasználói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felület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kialakítása</w:t>
      </w:r>
      <w:proofErr w:type="spellEnd"/>
      <w:r w:rsidRPr="00B73EC7">
        <w:rPr>
          <w:rFonts w:ascii="Times New Roman" w:hAnsi="Times New Roman" w:cs="Times New Roman"/>
        </w:rPr>
        <w:t xml:space="preserve"> Tailwind CSS v4-gyel </w:t>
      </w:r>
      <w:proofErr w:type="spellStart"/>
      <w:r w:rsidRPr="00B73EC7">
        <w:rPr>
          <w:rFonts w:ascii="Times New Roman" w:hAnsi="Times New Roman" w:cs="Times New Roman"/>
        </w:rPr>
        <w:t>történt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Angular </w:t>
      </w:r>
      <w:proofErr w:type="spellStart"/>
      <w:r w:rsidRPr="00B73EC7">
        <w:rPr>
          <w:rFonts w:ascii="Times New Roman" w:hAnsi="Times New Roman" w:cs="Times New Roman"/>
        </w:rPr>
        <w:t>PostCSS</w:t>
      </w:r>
      <w:proofErr w:type="spellEnd"/>
      <w:r w:rsidRPr="00B73EC7">
        <w:rPr>
          <w:rFonts w:ascii="Times New Roman" w:hAnsi="Times New Roman" w:cs="Times New Roman"/>
        </w:rPr>
        <w:t xml:space="preserve"> build-</w:t>
      </w:r>
      <w:proofErr w:type="spellStart"/>
      <w:r w:rsidRPr="00B73EC7">
        <w:rPr>
          <w:rFonts w:ascii="Times New Roman" w:hAnsi="Times New Roman" w:cs="Times New Roman"/>
        </w:rPr>
        <w:t>folyamatba</w:t>
      </w:r>
      <w:proofErr w:type="spellEnd"/>
      <w:r w:rsidRPr="00B73EC7">
        <w:rPr>
          <w:rFonts w:ascii="Times New Roman" w:hAnsi="Times New Roman" w:cs="Times New Roman"/>
        </w:rPr>
        <w:t xml:space="preserve"> (@tailwindcss/postcss) van </w:t>
      </w:r>
      <w:proofErr w:type="spellStart"/>
      <w:r w:rsidRPr="00B73EC7">
        <w:rPr>
          <w:rFonts w:ascii="Times New Roman" w:hAnsi="Times New Roman" w:cs="Times New Roman"/>
        </w:rPr>
        <w:t>integrálva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dizájntokenek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márkacolor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semleges</w:t>
      </w:r>
      <w:proofErr w:type="spellEnd"/>
      <w:r w:rsidRPr="00B73EC7">
        <w:rPr>
          <w:rFonts w:ascii="Times New Roman" w:hAnsi="Times New Roman" w:cs="Times New Roman"/>
        </w:rPr>
        <w:t xml:space="preserve"> palette, </w:t>
      </w:r>
      <w:proofErr w:type="spellStart"/>
      <w:r w:rsidRPr="00B73EC7">
        <w:rPr>
          <w:rFonts w:ascii="Times New Roman" w:hAnsi="Times New Roman" w:cs="Times New Roman"/>
        </w:rPr>
        <w:t>szemantikus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színek</w:t>
      </w:r>
      <w:proofErr w:type="spellEnd"/>
      <w:r w:rsidRPr="00B73EC7">
        <w:rPr>
          <w:rFonts w:ascii="Times New Roman" w:hAnsi="Times New Roman" w:cs="Times New Roman"/>
        </w:rPr>
        <w:t xml:space="preserve">) a </w:t>
      </w:r>
      <w:proofErr w:type="spellStart"/>
      <w:proofErr w:type="gramStart"/>
      <w:r w:rsidRPr="00B73EC7">
        <w:rPr>
          <w:rFonts w:ascii="Times New Roman" w:hAnsi="Times New Roman" w:cs="Times New Roman"/>
        </w:rPr>
        <w:t>styles.scss</w:t>
      </w:r>
      <w:proofErr w:type="spellEnd"/>
      <w:proofErr w:type="gramEnd"/>
      <w:r w:rsidRPr="00B73EC7">
        <w:rPr>
          <w:rFonts w:ascii="Times New Roman" w:hAnsi="Times New Roman" w:cs="Times New Roman"/>
        </w:rPr>
        <w:t xml:space="preserve"> @theme </w:t>
      </w:r>
      <w:proofErr w:type="spellStart"/>
      <w:r w:rsidRPr="00B73EC7">
        <w:rPr>
          <w:rFonts w:ascii="Times New Roman" w:hAnsi="Times New Roman" w:cs="Times New Roman"/>
        </w:rPr>
        <w:t>blokkjában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kerülnek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definiálásra</w:t>
      </w:r>
      <w:proofErr w:type="spellEnd"/>
      <w:r w:rsidRPr="00B73EC7">
        <w:rPr>
          <w:rFonts w:ascii="Times New Roman" w:hAnsi="Times New Roman" w:cs="Times New Roman"/>
        </w:rPr>
        <w:t xml:space="preserve"> CSS custom property-</w:t>
      </w:r>
      <w:proofErr w:type="spellStart"/>
      <w:r w:rsidRPr="00B73EC7">
        <w:rPr>
          <w:rFonts w:ascii="Times New Roman" w:hAnsi="Times New Roman" w:cs="Times New Roman"/>
        </w:rPr>
        <w:t>kként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egész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alkalmazásban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konzisztensen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újrafelhasználhatók</w:t>
      </w:r>
      <w:proofErr w:type="spellEnd"/>
      <w:r w:rsidRPr="00B73EC7">
        <w:rPr>
          <w:rFonts w:ascii="Times New Roman" w:hAnsi="Times New Roman" w:cs="Times New Roman"/>
        </w:rPr>
        <w:t xml:space="preserve">. Az @layer components </w:t>
      </w:r>
      <w:proofErr w:type="spellStart"/>
      <w:r w:rsidRPr="00B73EC7">
        <w:rPr>
          <w:rFonts w:ascii="Times New Roman" w:hAnsi="Times New Roman" w:cs="Times New Roman"/>
        </w:rPr>
        <w:t>rétegben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újrafelhasználható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osztályok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btn</w:t>
      </w:r>
      <w:proofErr w:type="spellEnd"/>
      <w:r w:rsidRPr="00B73EC7">
        <w:rPr>
          <w:rFonts w:ascii="Times New Roman" w:hAnsi="Times New Roman" w:cs="Times New Roman"/>
        </w:rPr>
        <w:t xml:space="preserve">-primary, form-input, badge, nav-link) </w:t>
      </w:r>
      <w:proofErr w:type="spellStart"/>
      <w:r w:rsidRPr="00B73EC7">
        <w:rPr>
          <w:rFonts w:ascii="Times New Roman" w:hAnsi="Times New Roman" w:cs="Times New Roman"/>
        </w:rPr>
        <w:t>kapnak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helyet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csökkentve</w:t>
      </w:r>
      <w:proofErr w:type="spellEnd"/>
      <w:r w:rsidRPr="00B73EC7">
        <w:rPr>
          <w:rFonts w:ascii="Times New Roman" w:hAnsi="Times New Roman" w:cs="Times New Roman"/>
        </w:rPr>
        <w:t xml:space="preserve"> a template-</w:t>
      </w:r>
      <w:proofErr w:type="spellStart"/>
      <w:r w:rsidRPr="00B73EC7">
        <w:rPr>
          <w:rFonts w:ascii="Times New Roman" w:hAnsi="Times New Roman" w:cs="Times New Roman"/>
        </w:rPr>
        <w:t>kódban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lévő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ismétlődést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05857865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6C6861CD" w14:textId="77777777" w:rsidR="001B7996" w:rsidRPr="00B73EC7" w:rsidRDefault="00C1481A">
      <w:pPr>
        <w:pStyle w:val="Cmsor3"/>
        <w:rPr>
          <w:rFonts w:ascii="Times New Roman" w:hAnsi="Times New Roman" w:cs="Times New Roman"/>
        </w:rPr>
      </w:pPr>
      <w:bookmarkStart w:id="17" w:name="_Toc229468143"/>
      <w:r w:rsidRPr="00B73EC7">
        <w:rPr>
          <w:rFonts w:ascii="Times New Roman" w:hAnsi="Times New Roman" w:cs="Times New Roman"/>
          <w:color w:val="1E528A"/>
        </w:rPr>
        <w:t xml:space="preserve">3.3.2 Angular Signals </w:t>
      </w:r>
      <w:proofErr w:type="spellStart"/>
      <w:r w:rsidRPr="00B73EC7">
        <w:rPr>
          <w:rFonts w:ascii="Times New Roman" w:hAnsi="Times New Roman" w:cs="Times New Roman"/>
          <w:color w:val="1E528A"/>
        </w:rPr>
        <w:t>és</w:t>
      </w:r>
      <w:proofErr w:type="spellEnd"/>
      <w:r w:rsidRPr="00B73EC7">
        <w:rPr>
          <w:rFonts w:ascii="Times New Roman" w:hAnsi="Times New Roman" w:cs="Times New Roman"/>
          <w:color w:val="1E528A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528A"/>
        </w:rPr>
        <w:t>ReactiveForms</w:t>
      </w:r>
      <w:bookmarkEnd w:id="17"/>
      <w:proofErr w:type="spellEnd"/>
    </w:p>
    <w:p w14:paraId="7B7CEEA1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Az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Signal-</w:t>
      </w:r>
      <w:proofErr w:type="spellStart"/>
      <w:r w:rsidRPr="00B73EC7">
        <w:rPr>
          <w:rFonts w:ascii="Times New Roman" w:hAnsi="Times New Roman" w:cs="Times New Roman"/>
        </w:rPr>
        <w:t>alapú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reaktív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állapotkezelést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hagyományos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BehaviorSubject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megközelítés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helyett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privát</w:t>
      </w:r>
      <w:proofErr w:type="spellEnd"/>
      <w:r w:rsidRPr="00B73EC7">
        <w:rPr>
          <w:rFonts w:ascii="Times New Roman" w:hAnsi="Times New Roman" w:cs="Times New Roman"/>
        </w:rPr>
        <w:t xml:space="preserve"> _ingredients </w:t>
      </w:r>
      <w:proofErr w:type="gramStart"/>
      <w:r w:rsidRPr="00B73EC7">
        <w:rPr>
          <w:rFonts w:ascii="Times New Roman" w:hAnsi="Times New Roman" w:cs="Times New Roman"/>
        </w:rPr>
        <w:t>signal(</w:t>
      </w:r>
      <w:proofErr w:type="gram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tárolja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nyers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adatokat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míg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gramStart"/>
      <w:r w:rsidRPr="00B73EC7">
        <w:rPr>
          <w:rFonts w:ascii="Times New Roman" w:hAnsi="Times New Roman" w:cs="Times New Roman"/>
        </w:rPr>
        <w:t>computed(</w:t>
      </w:r>
      <w:proofErr w:type="gram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függvénnyel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levezetett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állapotok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isEmpty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rowCount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expiringSoonCount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expiryStatusMap</w:t>
      </w:r>
      <w:proofErr w:type="spell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automatikusan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frissülnek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bármely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forrásadat-változáskor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anélkül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hogy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manuális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feliratkozás-kezelés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szükséges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lenne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316806AF" w14:textId="420221CD" w:rsidR="001B7996" w:rsidRPr="00B73EC7" w:rsidRDefault="00C1481A" w:rsidP="005E6C32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>A form-</w:t>
      </w:r>
      <w:proofErr w:type="spellStart"/>
      <w:r w:rsidRPr="00B73EC7">
        <w:rPr>
          <w:rFonts w:ascii="Times New Roman" w:hAnsi="Times New Roman" w:cs="Times New Roman"/>
        </w:rPr>
        <w:t>validáció</w:t>
      </w:r>
      <w:proofErr w:type="spellEnd"/>
      <w:r w:rsidRPr="00B73EC7">
        <w:rPr>
          <w:rFonts w:ascii="Times New Roman" w:hAnsi="Times New Roman" w:cs="Times New Roman"/>
        </w:rPr>
        <w:t xml:space="preserve"> Angular </w:t>
      </w:r>
      <w:proofErr w:type="spellStart"/>
      <w:r w:rsidRPr="00B73EC7">
        <w:rPr>
          <w:rFonts w:ascii="Times New Roman" w:hAnsi="Times New Roman" w:cs="Times New Roman"/>
        </w:rPr>
        <w:t>ReactiveForms-szal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valósul</w:t>
      </w:r>
      <w:proofErr w:type="spellEnd"/>
      <w:r w:rsidRPr="00B73EC7">
        <w:rPr>
          <w:rFonts w:ascii="Times New Roman" w:hAnsi="Times New Roman" w:cs="Times New Roman"/>
        </w:rPr>
        <w:t xml:space="preserve"> meg. Az </w:t>
      </w:r>
      <w:proofErr w:type="spellStart"/>
      <w:r w:rsidRPr="00B73EC7">
        <w:rPr>
          <w:rFonts w:ascii="Times New Roman" w:hAnsi="Times New Roman" w:cs="Times New Roman"/>
        </w:rPr>
        <w:t>egyedi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strictNumber</w:t>
      </w:r>
      <w:proofErr w:type="spellEnd"/>
      <w:r w:rsidRPr="00B73EC7">
        <w:rPr>
          <w:rFonts w:ascii="Times New Roman" w:hAnsi="Times New Roman" w:cs="Times New Roman"/>
        </w:rPr>
        <w:t xml:space="preserve"> validator TypeScript-ben </w:t>
      </w:r>
      <w:proofErr w:type="spellStart"/>
      <w:r w:rsidRPr="00B73EC7">
        <w:rPr>
          <w:rFonts w:ascii="Times New Roman" w:hAnsi="Times New Roman" w:cs="Times New Roman"/>
        </w:rPr>
        <w:t>ellenőrzi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hogy</w:t>
      </w:r>
      <w:proofErr w:type="spellEnd"/>
      <w:r w:rsidRPr="00B73EC7">
        <w:rPr>
          <w:rFonts w:ascii="Times New Roman" w:hAnsi="Times New Roman" w:cs="Times New Roman"/>
        </w:rPr>
        <w:t xml:space="preserve"> a type='text' </w:t>
      </w:r>
      <w:proofErr w:type="spellStart"/>
      <w:r w:rsidRPr="00B73EC7">
        <w:rPr>
          <w:rFonts w:ascii="Times New Roman" w:hAnsi="Times New Roman" w:cs="Times New Roman"/>
        </w:rPr>
        <w:t>beviteli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mezőkbe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beírt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érték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valóban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véges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</w:t>
      </w:r>
      <w:proofErr w:type="spellEnd"/>
      <w:r w:rsidRPr="00B73EC7">
        <w:rPr>
          <w:rFonts w:ascii="Times New Roman" w:hAnsi="Times New Roman" w:cs="Times New Roman"/>
        </w:rPr>
        <w:t xml:space="preserve">-e,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opcionálisan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kizárja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negatív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értékeket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validációs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hibák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csak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érintett</w:t>
      </w:r>
      <w:proofErr w:type="spellEnd"/>
      <w:r w:rsidRPr="00B73EC7">
        <w:rPr>
          <w:rFonts w:ascii="Times New Roman" w:hAnsi="Times New Roman" w:cs="Times New Roman"/>
        </w:rPr>
        <w:t xml:space="preserve"> (touched) </w:t>
      </w:r>
      <w:proofErr w:type="spellStart"/>
      <w:r w:rsidRPr="00B73EC7">
        <w:rPr>
          <w:rFonts w:ascii="Times New Roman" w:hAnsi="Times New Roman" w:cs="Times New Roman"/>
        </w:rPr>
        <w:t>mezőknél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jelennek</w:t>
      </w:r>
      <w:proofErr w:type="spellEnd"/>
      <w:r w:rsidRPr="00B73EC7">
        <w:rPr>
          <w:rFonts w:ascii="Times New Roman" w:hAnsi="Times New Roman" w:cs="Times New Roman"/>
        </w:rPr>
        <w:t xml:space="preserve"> meg, Tailwind </w:t>
      </w:r>
      <w:proofErr w:type="spellStart"/>
      <w:r w:rsidRPr="00B73EC7">
        <w:rPr>
          <w:rFonts w:ascii="Times New Roman" w:hAnsi="Times New Roman" w:cs="Times New Roman"/>
        </w:rPr>
        <w:t>piros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keret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hibaüzenet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formájában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7ED53858" w14:textId="77777777" w:rsidR="001B7996" w:rsidRPr="00B73EC7" w:rsidRDefault="00C1481A">
      <w:pPr>
        <w:pStyle w:val="Cmsor1"/>
        <w:rPr>
          <w:rFonts w:ascii="Times New Roman" w:hAnsi="Times New Roman" w:cs="Times New Roman"/>
        </w:rPr>
      </w:pPr>
      <w:bookmarkStart w:id="18" w:name="_Toc229468144"/>
      <w:r w:rsidRPr="00B73EC7">
        <w:rPr>
          <w:rFonts w:ascii="Times New Roman" w:hAnsi="Times New Roman" w:cs="Times New Roman"/>
          <w:color w:val="0F172A"/>
        </w:rPr>
        <w:t xml:space="preserve">4. Projekt </w:t>
      </w:r>
      <w:proofErr w:type="spellStart"/>
      <w:r w:rsidRPr="00B73EC7">
        <w:rPr>
          <w:rFonts w:ascii="Times New Roman" w:hAnsi="Times New Roman" w:cs="Times New Roman"/>
          <w:color w:val="0F172A"/>
        </w:rPr>
        <w:t>struktúra</w:t>
      </w:r>
      <w:bookmarkEnd w:id="18"/>
      <w:proofErr w:type="spellEnd"/>
    </w:p>
    <w:p w14:paraId="54DF80D4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19" w:name="_Toc229468145"/>
      <w:r w:rsidRPr="00B73EC7">
        <w:rPr>
          <w:rFonts w:ascii="Times New Roman" w:hAnsi="Times New Roman" w:cs="Times New Roman"/>
          <w:color w:val="1E3A5F"/>
        </w:rPr>
        <w:t xml:space="preserve">4.1 </w:t>
      </w:r>
      <w:proofErr w:type="spellStart"/>
      <w:r w:rsidRPr="00B73EC7">
        <w:rPr>
          <w:rFonts w:ascii="Times New Roman" w:hAnsi="Times New Roman" w:cs="Times New Roman"/>
          <w:color w:val="1E3A5F"/>
        </w:rPr>
        <w:t>server.ts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és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proofErr w:type="gramStart"/>
      <w:r w:rsidRPr="00B73EC7">
        <w:rPr>
          <w:rFonts w:ascii="Times New Roman" w:hAnsi="Times New Roman" w:cs="Times New Roman"/>
          <w:color w:val="1E3A5F"/>
        </w:rPr>
        <w:t>auth.controller</w:t>
      </w:r>
      <w:proofErr w:type="gramEnd"/>
      <w:r w:rsidRPr="00B73EC7">
        <w:rPr>
          <w:rFonts w:ascii="Times New Roman" w:hAnsi="Times New Roman" w:cs="Times New Roman"/>
          <w:color w:val="1E3A5F"/>
        </w:rPr>
        <w:t>.ts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— </w:t>
      </w:r>
      <w:proofErr w:type="spellStart"/>
      <w:r w:rsidRPr="00B73EC7">
        <w:rPr>
          <w:rFonts w:ascii="Times New Roman" w:hAnsi="Times New Roman" w:cs="Times New Roman"/>
          <w:color w:val="1E3A5F"/>
        </w:rPr>
        <w:t>belépési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pont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és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hitelesítés</w:t>
      </w:r>
      <w:bookmarkEnd w:id="19"/>
      <w:proofErr w:type="spellEnd"/>
    </w:p>
    <w:p w14:paraId="1D5E1E68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server.ts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Express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belépési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pontja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inicializálja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összes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szükséges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komponenst</w:t>
      </w:r>
      <w:proofErr w:type="spellEnd"/>
      <w:r w:rsidRPr="00B73EC7">
        <w:rPr>
          <w:rFonts w:ascii="Times New Roman" w:hAnsi="Times New Roman" w:cs="Times New Roman"/>
        </w:rPr>
        <w:t>: middleware-</w:t>
      </w:r>
      <w:proofErr w:type="spellStart"/>
      <w:r w:rsidRPr="00B73EC7">
        <w:rPr>
          <w:rFonts w:ascii="Times New Roman" w:hAnsi="Times New Roman" w:cs="Times New Roman"/>
        </w:rPr>
        <w:t>eket</w:t>
      </w:r>
      <w:proofErr w:type="spellEnd"/>
      <w:r w:rsidRPr="00B73EC7">
        <w:rPr>
          <w:rFonts w:ascii="Times New Roman" w:hAnsi="Times New Roman" w:cs="Times New Roman"/>
        </w:rPr>
        <w:t xml:space="preserve">, Mongoose </w:t>
      </w:r>
      <w:proofErr w:type="spellStart"/>
      <w:r w:rsidRPr="00B73EC7">
        <w:rPr>
          <w:rFonts w:ascii="Times New Roman" w:hAnsi="Times New Roman" w:cs="Times New Roman"/>
        </w:rPr>
        <w:t>modelleket</w:t>
      </w:r>
      <w:proofErr w:type="spellEnd"/>
      <w:r w:rsidRPr="00B73EC7">
        <w:rPr>
          <w:rFonts w:ascii="Times New Roman" w:hAnsi="Times New Roman" w:cs="Times New Roman"/>
        </w:rPr>
        <w:t>, route-</w:t>
      </w:r>
      <w:proofErr w:type="spellStart"/>
      <w:r w:rsidRPr="00B73EC7">
        <w:rPr>
          <w:rFonts w:ascii="Times New Roman" w:hAnsi="Times New Roman" w:cs="Times New Roman"/>
        </w:rPr>
        <w:t>okat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hibakezelőt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adatbázis-kapcsolatot</w:t>
      </w:r>
      <w:proofErr w:type="spellEnd"/>
      <w:r w:rsidRPr="00B73EC7">
        <w:rPr>
          <w:rFonts w:ascii="Times New Roman" w:hAnsi="Times New Roman" w:cs="Times New Roman"/>
        </w:rPr>
        <w:t xml:space="preserve">. A Mongoose </w:t>
      </w:r>
      <w:proofErr w:type="spellStart"/>
      <w:r w:rsidRPr="00B73EC7">
        <w:rPr>
          <w:rFonts w:ascii="Times New Roman" w:hAnsi="Times New Roman" w:cs="Times New Roman"/>
        </w:rPr>
        <w:t>modellek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importálása</w:t>
      </w:r>
      <w:proofErr w:type="spellEnd"/>
      <w:r w:rsidRPr="00B73EC7">
        <w:rPr>
          <w:rFonts w:ascii="Times New Roman" w:hAnsi="Times New Roman" w:cs="Times New Roman"/>
        </w:rPr>
        <w:t xml:space="preserve"> a route-</w:t>
      </w:r>
      <w:proofErr w:type="spellStart"/>
      <w:r w:rsidRPr="00B73EC7">
        <w:rPr>
          <w:rFonts w:ascii="Times New Roman" w:hAnsi="Times New Roman" w:cs="Times New Roman"/>
        </w:rPr>
        <w:t>kezelők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regisztrálása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előtt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kötelező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mivel</w:t>
      </w:r>
      <w:proofErr w:type="spellEnd"/>
      <w:r w:rsidRPr="00B73EC7">
        <w:rPr>
          <w:rFonts w:ascii="Times New Roman" w:hAnsi="Times New Roman" w:cs="Times New Roman"/>
        </w:rPr>
        <w:t xml:space="preserve"> a Mongoose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indexeket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első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kapcsolódáskor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építi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3EC14A02" w14:textId="77777777" w:rsidR="001B7996" w:rsidRPr="00B73EC7" w:rsidRDefault="00C1481A">
      <w:pPr>
        <w:spacing w:before="160" w:after="40"/>
        <w:ind w:left="283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server.ts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— route-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regisztráció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és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middleware-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lánc</w:t>
      </w:r>
      <w:proofErr w:type="spellEnd"/>
    </w:p>
    <w:p w14:paraId="1840FA7B" w14:textId="77777777" w:rsidR="001B7996" w:rsidRPr="00B73EC7" w:rsidRDefault="00C1481A">
      <w:pPr>
        <w:shd w:val="clear" w:color="auto" w:fill="1E293B"/>
        <w:spacing w:before="40" w:after="16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E2E8F0"/>
          <w:sz w:val="18"/>
        </w:rPr>
        <w:t xml:space="preserve">//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server.ts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— Az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alkalmazás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belépési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pontja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  <w:t>const app = express();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app.use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cors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app.use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express.json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//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Fejléclogger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minden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beérkező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kérésre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app.use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((req, _res, next) =&gt;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console.log(`[${new Date().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toISOString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()}] ${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req.method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} ${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req.originalUrl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}`);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next();</w:t>
      </w:r>
      <w:r w:rsidRPr="00B73EC7">
        <w:rPr>
          <w:rFonts w:ascii="Times New Roman" w:hAnsi="Times New Roman" w:cs="Times New Roman"/>
          <w:color w:val="E2E8F0"/>
          <w:sz w:val="18"/>
        </w:rPr>
        <w:br/>
        <w:t>});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app.use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('/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/auth',     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authRoutes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app.use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('/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/ingredients',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ingredientsRoutes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app.use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('/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/shopping-list',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shoppingListRoutes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app.use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('/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/recipes',  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recipesRoutes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app.use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errorHandler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);</w:t>
      </w:r>
    </w:p>
    <w:p w14:paraId="0FD60CAA" w14:textId="1CDFA501" w:rsidR="005E6C32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Az </w:t>
      </w:r>
      <w:proofErr w:type="spellStart"/>
      <w:proofErr w:type="gramStart"/>
      <w:r w:rsidRPr="00B73EC7">
        <w:rPr>
          <w:rFonts w:ascii="Times New Roman" w:hAnsi="Times New Roman" w:cs="Times New Roman"/>
        </w:rPr>
        <w:t>auth.controller</w:t>
      </w:r>
      <w:proofErr w:type="gramEnd"/>
      <w:r w:rsidRPr="00B73EC7">
        <w:rPr>
          <w:rFonts w:ascii="Times New Roman" w:hAnsi="Times New Roman" w:cs="Times New Roman"/>
        </w:rPr>
        <w:t>.ts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regisztrációs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bejelentkezési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logikát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tartalmazza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gramStart"/>
      <w:r w:rsidRPr="00B73EC7">
        <w:rPr>
          <w:rFonts w:ascii="Times New Roman" w:hAnsi="Times New Roman" w:cs="Times New Roman"/>
        </w:rPr>
        <w:t>register(</w:t>
      </w:r>
      <w:proofErr w:type="gram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metódus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User.create</w:t>
      </w:r>
      <w:proofErr w:type="spellEnd"/>
      <w:r w:rsidRPr="00B73EC7">
        <w:rPr>
          <w:rFonts w:ascii="Times New Roman" w:hAnsi="Times New Roman" w:cs="Times New Roman"/>
        </w:rPr>
        <w:t xml:space="preserve">() </w:t>
      </w:r>
      <w:proofErr w:type="spellStart"/>
      <w:r w:rsidRPr="00B73EC7">
        <w:rPr>
          <w:rFonts w:ascii="Times New Roman" w:hAnsi="Times New Roman" w:cs="Times New Roman"/>
        </w:rPr>
        <w:t>segítségével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új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felhasználót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hoz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létre</w:t>
      </w:r>
      <w:proofErr w:type="spellEnd"/>
      <w:r w:rsidRPr="00B73EC7">
        <w:rPr>
          <w:rFonts w:ascii="Times New Roman" w:hAnsi="Times New Roman" w:cs="Times New Roman"/>
        </w:rPr>
        <w:t xml:space="preserve">; a Mongoose pre('save') hook </w:t>
      </w:r>
      <w:proofErr w:type="spellStart"/>
      <w:r w:rsidRPr="00B73EC7">
        <w:rPr>
          <w:rFonts w:ascii="Times New Roman" w:hAnsi="Times New Roman" w:cs="Times New Roman"/>
        </w:rPr>
        <w:t>automatikusan</w:t>
      </w:r>
      <w:proofErr w:type="spellEnd"/>
      <w:r w:rsidRPr="00B73EC7">
        <w:rPr>
          <w:rFonts w:ascii="Times New Roman" w:hAnsi="Times New Roman" w:cs="Times New Roman"/>
        </w:rPr>
        <w:t xml:space="preserve"> hash-</w:t>
      </w:r>
      <w:proofErr w:type="spellStart"/>
      <w:r w:rsidRPr="00B73EC7">
        <w:rPr>
          <w:rFonts w:ascii="Times New Roman" w:hAnsi="Times New Roman" w:cs="Times New Roman"/>
        </w:rPr>
        <w:t>eli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jelszót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gramStart"/>
      <w:r w:rsidRPr="00B73EC7">
        <w:rPr>
          <w:rFonts w:ascii="Times New Roman" w:hAnsi="Times New Roman" w:cs="Times New Roman"/>
        </w:rPr>
        <w:t>login(</w:t>
      </w:r>
      <w:proofErr w:type="gramEnd"/>
      <w:r w:rsidRPr="00B73EC7">
        <w:rPr>
          <w:rFonts w:ascii="Times New Roman" w:hAnsi="Times New Roman" w:cs="Times New Roman"/>
        </w:rPr>
        <w:t xml:space="preserve">) </w:t>
      </w:r>
      <w:proofErr w:type="spellStart"/>
      <w:r w:rsidRPr="00B73EC7">
        <w:rPr>
          <w:rFonts w:ascii="Times New Roman" w:hAnsi="Times New Roman" w:cs="Times New Roman"/>
        </w:rPr>
        <w:t>metódus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megkeresi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felhasználót</w:t>
      </w:r>
      <w:proofErr w:type="spellEnd"/>
      <w:r w:rsidRPr="00B73EC7">
        <w:rPr>
          <w:rFonts w:ascii="Times New Roman" w:hAnsi="Times New Roman" w:cs="Times New Roman"/>
        </w:rPr>
        <w:t xml:space="preserve"> e-mail </w:t>
      </w:r>
      <w:proofErr w:type="spellStart"/>
      <w:r w:rsidRPr="00B73EC7">
        <w:rPr>
          <w:rFonts w:ascii="Times New Roman" w:hAnsi="Times New Roman" w:cs="Times New Roman"/>
        </w:rPr>
        <w:t>cím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alapján</w:t>
      </w:r>
      <w:proofErr w:type="spellEnd"/>
      <w:r w:rsidRPr="00B73EC7">
        <w:rPr>
          <w:rFonts w:ascii="Times New Roman" w:hAnsi="Times New Roman" w:cs="Times New Roman"/>
        </w:rPr>
        <w:t xml:space="preserve"> — a </w:t>
      </w:r>
      <w:proofErr w:type="spellStart"/>
      <w:r w:rsidRPr="00B73EC7">
        <w:rPr>
          <w:rFonts w:ascii="Times New Roman" w:hAnsi="Times New Roman" w:cs="Times New Roman"/>
        </w:rPr>
        <w:t>jelszó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mezőt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gramStart"/>
      <w:r w:rsidRPr="00B73EC7">
        <w:rPr>
          <w:rFonts w:ascii="Times New Roman" w:hAnsi="Times New Roman" w:cs="Times New Roman"/>
        </w:rPr>
        <w:t>explicit .select</w:t>
      </w:r>
      <w:proofErr w:type="gramEnd"/>
      <w:r w:rsidRPr="00B73EC7">
        <w:rPr>
          <w:rFonts w:ascii="Times New Roman" w:hAnsi="Times New Roman" w:cs="Times New Roman"/>
        </w:rPr>
        <w:t xml:space="preserve">('+password') </w:t>
      </w:r>
      <w:proofErr w:type="spellStart"/>
      <w:r w:rsidRPr="00B73EC7">
        <w:rPr>
          <w:rFonts w:ascii="Times New Roman" w:hAnsi="Times New Roman" w:cs="Times New Roman"/>
        </w:rPr>
        <w:t>hívással</w:t>
      </w:r>
      <w:proofErr w:type="spellEnd"/>
      <w:r w:rsidRPr="00B73EC7">
        <w:rPr>
          <w:rFonts w:ascii="Times New Roman" w:hAnsi="Times New Roman" w:cs="Times New Roman"/>
        </w:rPr>
        <w:t xml:space="preserve"> be </w:t>
      </w:r>
      <w:proofErr w:type="spellStart"/>
      <w:r w:rsidRPr="00B73EC7">
        <w:rPr>
          <w:rFonts w:ascii="Times New Roman" w:hAnsi="Times New Roman" w:cs="Times New Roman"/>
        </w:rPr>
        <w:t>kell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kérni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mivel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alapértelmezetten</w:t>
      </w:r>
      <w:proofErr w:type="spellEnd"/>
      <w:r w:rsidRPr="00B73EC7">
        <w:rPr>
          <w:rFonts w:ascii="Times New Roman" w:hAnsi="Times New Roman" w:cs="Times New Roman"/>
        </w:rPr>
        <w:t xml:space="preserve"> ki van </w:t>
      </w:r>
      <w:proofErr w:type="spellStart"/>
      <w:r w:rsidRPr="00B73EC7">
        <w:rPr>
          <w:rFonts w:ascii="Times New Roman" w:hAnsi="Times New Roman" w:cs="Times New Roman"/>
        </w:rPr>
        <w:t>zárva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lekérdezésekből</w:t>
      </w:r>
      <w:proofErr w:type="spellEnd"/>
      <w:r w:rsidRPr="00B73EC7">
        <w:rPr>
          <w:rFonts w:ascii="Times New Roman" w:hAnsi="Times New Roman" w:cs="Times New Roman"/>
        </w:rPr>
        <w:t xml:space="preserve">. </w:t>
      </w:r>
      <w:proofErr w:type="spellStart"/>
      <w:r w:rsidRPr="00B73EC7">
        <w:rPr>
          <w:rFonts w:ascii="Times New Roman" w:hAnsi="Times New Roman" w:cs="Times New Roman"/>
        </w:rPr>
        <w:t>Sikeresen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egyező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jelszó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esetén</w:t>
      </w:r>
      <w:proofErr w:type="spellEnd"/>
      <w:r w:rsidRPr="00B73EC7">
        <w:rPr>
          <w:rFonts w:ascii="Times New Roman" w:hAnsi="Times New Roman" w:cs="Times New Roman"/>
        </w:rPr>
        <w:t xml:space="preserve"> JWT </w:t>
      </w:r>
      <w:proofErr w:type="spellStart"/>
      <w:r w:rsidRPr="00B73EC7">
        <w:rPr>
          <w:rFonts w:ascii="Times New Roman" w:hAnsi="Times New Roman" w:cs="Times New Roman"/>
        </w:rPr>
        <w:t>tokent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bocsát</w:t>
      </w:r>
      <w:proofErr w:type="spellEnd"/>
      <w:r w:rsidRPr="00B73EC7">
        <w:rPr>
          <w:rFonts w:ascii="Times New Roman" w:hAnsi="Times New Roman" w:cs="Times New Roman"/>
        </w:rPr>
        <w:t xml:space="preserve"> ki.</w:t>
      </w:r>
    </w:p>
    <w:p w14:paraId="77373B02" w14:textId="3113C3E5" w:rsidR="001B7996" w:rsidRPr="00B73EC7" w:rsidRDefault="005E6C32" w:rsidP="005E6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B09047" w14:textId="77777777" w:rsidR="001B7996" w:rsidRPr="00B73EC7" w:rsidRDefault="00C1481A">
      <w:pPr>
        <w:spacing w:before="160" w:after="40"/>
        <w:ind w:left="283"/>
        <w:rPr>
          <w:rFonts w:ascii="Times New Roman" w:hAnsi="Times New Roman" w:cs="Times New Roman"/>
        </w:rPr>
      </w:pPr>
      <w:proofErr w:type="spellStart"/>
      <w:proofErr w:type="gramStart"/>
      <w:r w:rsidRPr="00B73EC7">
        <w:rPr>
          <w:rFonts w:ascii="Times New Roman" w:hAnsi="Times New Roman" w:cs="Times New Roman"/>
          <w:b/>
          <w:color w:val="6B7480"/>
          <w:sz w:val="18"/>
        </w:rPr>
        <w:lastRenderedPageBreak/>
        <w:t>auth.controller</w:t>
      </w:r>
      <w:proofErr w:type="gramEnd"/>
      <w:r w:rsidRPr="00B73EC7">
        <w:rPr>
          <w:rFonts w:ascii="Times New Roman" w:hAnsi="Times New Roman" w:cs="Times New Roman"/>
          <w:b/>
          <w:color w:val="6B7480"/>
          <w:sz w:val="18"/>
        </w:rPr>
        <w:t>.ts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— </w:t>
      </w:r>
      <w:proofErr w:type="gramStart"/>
      <w:r w:rsidRPr="00B73EC7">
        <w:rPr>
          <w:rFonts w:ascii="Times New Roman" w:hAnsi="Times New Roman" w:cs="Times New Roman"/>
          <w:b/>
          <w:color w:val="6B7480"/>
          <w:sz w:val="18"/>
        </w:rPr>
        <w:t>login(</w:t>
      </w:r>
      <w:proofErr w:type="gram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)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metódus</w:t>
      </w:r>
      <w:proofErr w:type="spellEnd"/>
    </w:p>
    <w:p w14:paraId="0D9BC851" w14:textId="77777777" w:rsidR="001B7996" w:rsidRPr="00B73EC7" w:rsidRDefault="00C1481A">
      <w:pPr>
        <w:shd w:val="clear" w:color="auto" w:fill="1E293B"/>
        <w:spacing w:before="40" w:after="16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E2E8F0"/>
          <w:sz w:val="18"/>
        </w:rPr>
        <w:t xml:space="preserve">//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auth.controller.ts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—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bejelentkezési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logika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  <w:t>export const login = async (req: Request, res: Response): Promise&lt;void&gt; =&gt;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const { email, password } =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req.body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as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AuthBody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if (!email || !password)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res.status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(400).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json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({ message: 'email and password are required' });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return;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}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const user = await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User.findOne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({ email: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email.toLowerCase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 })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                 .select('+password');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if (!user || !(await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user.comparePassword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(password)))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res.status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(401).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json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({ message: 'Invalid email or password' });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return;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}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res.status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(200).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json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toAuthResponse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({ id: user.id, name: user.name, email: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user.email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}),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);</w:t>
      </w:r>
      <w:r w:rsidRPr="00B73EC7">
        <w:rPr>
          <w:rFonts w:ascii="Times New Roman" w:hAnsi="Times New Roman" w:cs="Times New Roman"/>
          <w:color w:val="E2E8F0"/>
          <w:sz w:val="18"/>
        </w:rPr>
        <w:br/>
        <w:t>};</w:t>
      </w:r>
    </w:p>
    <w:p w14:paraId="2C607AB5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requireAuth</w:t>
      </w:r>
      <w:proofErr w:type="spellEnd"/>
      <w:r w:rsidRPr="00B73EC7">
        <w:rPr>
          <w:rFonts w:ascii="Times New Roman" w:hAnsi="Times New Roman" w:cs="Times New Roman"/>
        </w:rPr>
        <w:t xml:space="preserve"> middleware </w:t>
      </w:r>
      <w:proofErr w:type="spellStart"/>
      <w:r w:rsidRPr="00B73EC7">
        <w:rPr>
          <w:rFonts w:ascii="Times New Roman" w:hAnsi="Times New Roman" w:cs="Times New Roman"/>
        </w:rPr>
        <w:t>minden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védett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végpont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előtt</w:t>
      </w:r>
      <w:proofErr w:type="spellEnd"/>
      <w:r w:rsidRPr="00B73EC7">
        <w:rPr>
          <w:rFonts w:ascii="Times New Roman" w:hAnsi="Times New Roman" w:cs="Times New Roman"/>
        </w:rPr>
        <w:t xml:space="preserve"> fut. </w:t>
      </w:r>
      <w:proofErr w:type="spellStart"/>
      <w:r w:rsidRPr="00B73EC7">
        <w:rPr>
          <w:rFonts w:ascii="Times New Roman" w:hAnsi="Times New Roman" w:cs="Times New Roman"/>
        </w:rPr>
        <w:t>Kinyeri</w:t>
      </w:r>
      <w:proofErr w:type="spellEnd"/>
      <w:r w:rsidRPr="00B73EC7">
        <w:rPr>
          <w:rFonts w:ascii="Times New Roman" w:hAnsi="Times New Roman" w:cs="Times New Roman"/>
        </w:rPr>
        <w:t xml:space="preserve"> a Bearer </w:t>
      </w:r>
      <w:proofErr w:type="spellStart"/>
      <w:r w:rsidRPr="00B73EC7">
        <w:rPr>
          <w:rFonts w:ascii="Times New Roman" w:hAnsi="Times New Roman" w:cs="Times New Roman"/>
        </w:rPr>
        <w:t>tokent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Authorization </w:t>
      </w:r>
      <w:proofErr w:type="spellStart"/>
      <w:r w:rsidRPr="00B73EC7">
        <w:rPr>
          <w:rFonts w:ascii="Times New Roman" w:hAnsi="Times New Roman" w:cs="Times New Roman"/>
        </w:rPr>
        <w:t>fejlécből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73EC7">
        <w:rPr>
          <w:rFonts w:ascii="Times New Roman" w:hAnsi="Times New Roman" w:cs="Times New Roman"/>
        </w:rPr>
        <w:t>verifyToken</w:t>
      </w:r>
      <w:proofErr w:type="spellEnd"/>
      <w:r w:rsidRPr="00B73EC7">
        <w:rPr>
          <w:rFonts w:ascii="Times New Roman" w:hAnsi="Times New Roman" w:cs="Times New Roman"/>
        </w:rPr>
        <w:t>(</w:t>
      </w:r>
      <w:proofErr w:type="gramEnd"/>
      <w:r w:rsidRPr="00B73EC7">
        <w:rPr>
          <w:rFonts w:ascii="Times New Roman" w:hAnsi="Times New Roman" w:cs="Times New Roman"/>
        </w:rPr>
        <w:t>)-</w:t>
      </w:r>
      <w:proofErr w:type="spellStart"/>
      <w:r w:rsidRPr="00B73EC7">
        <w:rPr>
          <w:rFonts w:ascii="Times New Roman" w:hAnsi="Times New Roman" w:cs="Times New Roman"/>
        </w:rPr>
        <w:t>nel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ellenőrzi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majd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dekódolt</w:t>
      </w:r>
      <w:proofErr w:type="spellEnd"/>
      <w:r w:rsidRPr="00B73EC7">
        <w:rPr>
          <w:rFonts w:ascii="Times New Roman" w:hAnsi="Times New Roman" w:cs="Times New Roman"/>
        </w:rPr>
        <w:t xml:space="preserve"> payload-</w:t>
      </w:r>
      <w:proofErr w:type="spellStart"/>
      <w:r w:rsidRPr="00B73EC7">
        <w:rPr>
          <w:rFonts w:ascii="Times New Roman" w:hAnsi="Times New Roman" w:cs="Times New Roman"/>
        </w:rPr>
        <w:t>ot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userId</w:t>
      </w:r>
      <w:proofErr w:type="spellEnd"/>
      <w:r w:rsidRPr="00B73EC7">
        <w:rPr>
          <w:rFonts w:ascii="Times New Roman" w:hAnsi="Times New Roman" w:cs="Times New Roman"/>
        </w:rPr>
        <w:t xml:space="preserve">, email) </w:t>
      </w:r>
      <w:proofErr w:type="spellStart"/>
      <w:r w:rsidRPr="00B73EC7">
        <w:rPr>
          <w:rFonts w:ascii="Times New Roman" w:hAnsi="Times New Roman" w:cs="Times New Roman"/>
        </w:rPr>
        <w:t>csatolja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req.user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objektumhoz</w:t>
      </w:r>
      <w:proofErr w:type="spellEnd"/>
      <w:r w:rsidRPr="00B73EC7">
        <w:rPr>
          <w:rFonts w:ascii="Times New Roman" w:hAnsi="Times New Roman" w:cs="Times New Roman"/>
        </w:rPr>
        <w:t xml:space="preserve"> a downstream route-</w:t>
      </w:r>
      <w:proofErr w:type="spellStart"/>
      <w:r w:rsidRPr="00B73EC7">
        <w:rPr>
          <w:rFonts w:ascii="Times New Roman" w:hAnsi="Times New Roman" w:cs="Times New Roman"/>
        </w:rPr>
        <w:t>kezelők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számára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0C503CD6" w14:textId="77777777" w:rsidR="001B7996" w:rsidRPr="00B73EC7" w:rsidRDefault="00C1481A">
      <w:pPr>
        <w:spacing w:before="160" w:after="40"/>
        <w:ind w:left="283"/>
        <w:rPr>
          <w:rFonts w:ascii="Times New Roman" w:hAnsi="Times New Roman" w:cs="Times New Roman"/>
        </w:rPr>
      </w:pPr>
      <w:proofErr w:type="spellStart"/>
      <w:proofErr w:type="gramStart"/>
      <w:r w:rsidRPr="00B73EC7">
        <w:rPr>
          <w:rFonts w:ascii="Times New Roman" w:hAnsi="Times New Roman" w:cs="Times New Roman"/>
          <w:b/>
          <w:color w:val="6B7480"/>
          <w:sz w:val="18"/>
        </w:rPr>
        <w:t>auth.middleware</w:t>
      </w:r>
      <w:proofErr w:type="gramEnd"/>
      <w:r w:rsidRPr="00B73EC7">
        <w:rPr>
          <w:rFonts w:ascii="Times New Roman" w:hAnsi="Times New Roman" w:cs="Times New Roman"/>
          <w:b/>
          <w:color w:val="6B7480"/>
          <w:sz w:val="18"/>
        </w:rPr>
        <w:t>.ts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— </w:t>
      </w:r>
      <w:proofErr w:type="spellStart"/>
      <w:proofErr w:type="gramStart"/>
      <w:r w:rsidRPr="00B73EC7">
        <w:rPr>
          <w:rFonts w:ascii="Times New Roman" w:hAnsi="Times New Roman" w:cs="Times New Roman"/>
          <w:b/>
          <w:color w:val="6B7480"/>
          <w:sz w:val="18"/>
        </w:rPr>
        <w:t>requireAuth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>(</w:t>
      </w:r>
      <w:proofErr w:type="gramEnd"/>
      <w:r w:rsidRPr="00B73EC7">
        <w:rPr>
          <w:rFonts w:ascii="Times New Roman" w:hAnsi="Times New Roman" w:cs="Times New Roman"/>
          <w:b/>
          <w:color w:val="6B7480"/>
          <w:sz w:val="18"/>
        </w:rPr>
        <w:t>)</w:t>
      </w:r>
    </w:p>
    <w:p w14:paraId="7D3A915D" w14:textId="77777777" w:rsidR="001B7996" w:rsidRPr="00B73EC7" w:rsidRDefault="00C1481A">
      <w:pPr>
        <w:shd w:val="clear" w:color="auto" w:fill="1E293B"/>
        <w:spacing w:before="40" w:after="16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E2E8F0"/>
          <w:sz w:val="18"/>
        </w:rPr>
        <w:t xml:space="preserve">//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auth.middleware.ts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export const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requireAuth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= (req: Request, res: Response, next: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NextFunction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): void =&gt;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const header =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req.headers.authorization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if (!header || !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header.startsWith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('Bearer '))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res.status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(401).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json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({ message: 'Authentication token is missing' });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return;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}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const token =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header.slice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('Bearer '.length).trim();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try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const payload =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verifyToken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(token);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req.user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= {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userId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: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payload.userId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, email: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payload.email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};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next();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} catch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res.status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(401).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json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({ message: 'Invalid or expired token' });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}</w:t>
      </w:r>
      <w:r w:rsidRPr="00B73EC7">
        <w:rPr>
          <w:rFonts w:ascii="Times New Roman" w:hAnsi="Times New Roman" w:cs="Times New Roman"/>
          <w:color w:val="E2E8F0"/>
          <w:sz w:val="18"/>
        </w:rPr>
        <w:br/>
        <w:t>};</w:t>
      </w:r>
    </w:p>
    <w:p w14:paraId="4AE7A2C2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1395B20E" w14:textId="77777777" w:rsidR="005E6C32" w:rsidRDefault="005E6C32">
      <w:pPr>
        <w:rPr>
          <w:rFonts w:ascii="Times New Roman" w:eastAsiaTheme="majorEastAsia" w:hAnsi="Times New Roman" w:cs="Times New Roman"/>
          <w:b/>
          <w:bCs/>
          <w:color w:val="1E3A5F"/>
          <w:sz w:val="26"/>
          <w:szCs w:val="26"/>
        </w:rPr>
      </w:pPr>
      <w:bookmarkStart w:id="20" w:name="_Toc229468146"/>
      <w:r>
        <w:rPr>
          <w:rFonts w:ascii="Times New Roman" w:hAnsi="Times New Roman" w:cs="Times New Roman"/>
          <w:color w:val="1E3A5F"/>
        </w:rPr>
        <w:br w:type="page"/>
      </w:r>
    </w:p>
    <w:p w14:paraId="335BBDA0" w14:textId="5E4EE435" w:rsidR="001B7996" w:rsidRPr="00B73EC7" w:rsidRDefault="00C1481A">
      <w:pPr>
        <w:pStyle w:val="Cmsor2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1E3A5F"/>
        </w:rPr>
        <w:lastRenderedPageBreak/>
        <w:t xml:space="preserve">4.2 </w:t>
      </w:r>
      <w:proofErr w:type="spellStart"/>
      <w:r w:rsidRPr="00B73EC7">
        <w:rPr>
          <w:rFonts w:ascii="Times New Roman" w:hAnsi="Times New Roman" w:cs="Times New Roman"/>
          <w:color w:val="1E3A5F"/>
        </w:rPr>
        <w:t>AuthService.ts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— </w:t>
      </w:r>
      <w:proofErr w:type="spellStart"/>
      <w:r w:rsidRPr="00B73EC7">
        <w:rPr>
          <w:rFonts w:ascii="Times New Roman" w:hAnsi="Times New Roman" w:cs="Times New Roman"/>
          <w:color w:val="1E3A5F"/>
        </w:rPr>
        <w:t>kliensoldali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hitelesítési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állapotkezelés</w:t>
      </w:r>
      <w:bookmarkEnd w:id="20"/>
      <w:proofErr w:type="spellEnd"/>
    </w:p>
    <w:p w14:paraId="61867219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Az </w:t>
      </w:r>
      <w:proofErr w:type="spellStart"/>
      <w:r w:rsidRPr="00B73EC7">
        <w:rPr>
          <w:rFonts w:ascii="Times New Roman" w:hAnsi="Times New Roman" w:cs="Times New Roman"/>
        </w:rPr>
        <w:t>AuthService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Angular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globális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hitelesítési</w:t>
      </w:r>
      <w:proofErr w:type="spellEnd"/>
      <w:r w:rsidRPr="00B73EC7">
        <w:rPr>
          <w:rFonts w:ascii="Times New Roman" w:hAnsi="Times New Roman" w:cs="Times New Roman"/>
        </w:rPr>
        <w:t xml:space="preserve"> service-e (</w:t>
      </w:r>
      <w:proofErr w:type="spellStart"/>
      <w:r w:rsidRPr="00B73EC7">
        <w:rPr>
          <w:rFonts w:ascii="Times New Roman" w:hAnsi="Times New Roman" w:cs="Times New Roman"/>
        </w:rPr>
        <w:t>providedIn</w:t>
      </w:r>
      <w:proofErr w:type="spellEnd"/>
      <w:r w:rsidRPr="00B73EC7">
        <w:rPr>
          <w:rFonts w:ascii="Times New Roman" w:hAnsi="Times New Roman" w:cs="Times New Roman"/>
        </w:rPr>
        <w:t>: 'root'). Signal-</w:t>
      </w:r>
      <w:proofErr w:type="spellStart"/>
      <w:r w:rsidRPr="00B73EC7">
        <w:rPr>
          <w:rFonts w:ascii="Times New Roman" w:hAnsi="Times New Roman" w:cs="Times New Roman"/>
        </w:rPr>
        <w:t>alapú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reaktív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állapotot</w:t>
      </w:r>
      <w:proofErr w:type="spellEnd"/>
      <w:r w:rsidRPr="00B73EC7">
        <w:rPr>
          <w:rFonts w:ascii="Times New Roman" w:hAnsi="Times New Roman" w:cs="Times New Roman"/>
        </w:rPr>
        <w:t xml:space="preserve"> tart </w:t>
      </w:r>
      <w:proofErr w:type="spellStart"/>
      <w:r w:rsidRPr="00B73EC7">
        <w:rPr>
          <w:rFonts w:ascii="Times New Roman" w:hAnsi="Times New Roman" w:cs="Times New Roman"/>
        </w:rPr>
        <w:t>fenn</w:t>
      </w:r>
      <w:proofErr w:type="spellEnd"/>
      <w:r w:rsidRPr="00B73EC7">
        <w:rPr>
          <w:rFonts w:ascii="Times New Roman" w:hAnsi="Times New Roman" w:cs="Times New Roman"/>
        </w:rPr>
        <w:t xml:space="preserve"> a token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bejelentkezett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felhasználó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számára</w:t>
      </w:r>
      <w:proofErr w:type="spellEnd"/>
      <w:r w:rsidRPr="00B73EC7">
        <w:rPr>
          <w:rFonts w:ascii="Times New Roman" w:hAnsi="Times New Roman" w:cs="Times New Roman"/>
        </w:rPr>
        <w:t xml:space="preserve">. A _token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_user </w:t>
      </w:r>
      <w:proofErr w:type="spellStart"/>
      <w:r w:rsidRPr="00B73EC7">
        <w:rPr>
          <w:rFonts w:ascii="Times New Roman" w:hAnsi="Times New Roman" w:cs="Times New Roman"/>
        </w:rPr>
        <w:t>privát</w:t>
      </w:r>
      <w:proofErr w:type="spellEnd"/>
      <w:r w:rsidRPr="00B73EC7">
        <w:rPr>
          <w:rFonts w:ascii="Times New Roman" w:hAnsi="Times New Roman" w:cs="Times New Roman"/>
        </w:rPr>
        <w:t xml:space="preserve"> signal-ok;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isLoggedIn</w:t>
      </w:r>
      <w:proofErr w:type="spellEnd"/>
      <w:r w:rsidRPr="00B73EC7">
        <w:rPr>
          <w:rFonts w:ascii="Times New Roman" w:hAnsi="Times New Roman" w:cs="Times New Roman"/>
        </w:rPr>
        <w:t xml:space="preserve"> computed signal </w:t>
      </w:r>
      <w:proofErr w:type="spellStart"/>
      <w:r w:rsidRPr="00B73EC7">
        <w:rPr>
          <w:rFonts w:ascii="Times New Roman" w:hAnsi="Times New Roman" w:cs="Times New Roman"/>
        </w:rPr>
        <w:t>automatikusan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igazra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értékelődik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amint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érvényes</w:t>
      </w:r>
      <w:proofErr w:type="spellEnd"/>
      <w:r w:rsidRPr="00B73EC7">
        <w:rPr>
          <w:rFonts w:ascii="Times New Roman" w:hAnsi="Times New Roman" w:cs="Times New Roman"/>
        </w:rPr>
        <w:t xml:space="preserve"> token van </w:t>
      </w:r>
      <w:proofErr w:type="spellStart"/>
      <w:r w:rsidRPr="00B73EC7">
        <w:rPr>
          <w:rFonts w:ascii="Times New Roman" w:hAnsi="Times New Roman" w:cs="Times New Roman"/>
        </w:rPr>
        <w:t>jelen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munkamenet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adatai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localStorage</w:t>
      </w:r>
      <w:proofErr w:type="spellEnd"/>
      <w:r w:rsidRPr="00B73EC7">
        <w:rPr>
          <w:rFonts w:ascii="Times New Roman" w:hAnsi="Times New Roman" w:cs="Times New Roman"/>
        </w:rPr>
        <w:t xml:space="preserve">-ban </w:t>
      </w:r>
      <w:proofErr w:type="spellStart"/>
      <w:r w:rsidRPr="00B73EC7">
        <w:rPr>
          <w:rFonts w:ascii="Times New Roman" w:hAnsi="Times New Roman" w:cs="Times New Roman"/>
        </w:rPr>
        <w:t>perzisztálnak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oldal-újratöltések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között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7DD41427" w14:textId="77777777" w:rsidR="001B7996" w:rsidRPr="00B73EC7" w:rsidRDefault="00C1481A">
      <w:pPr>
        <w:spacing w:before="160" w:after="40"/>
        <w:ind w:left="283"/>
        <w:rPr>
          <w:rFonts w:ascii="Times New Roman" w:hAnsi="Times New Roman" w:cs="Times New Roman"/>
        </w:rPr>
      </w:pPr>
      <w:proofErr w:type="spellStart"/>
      <w:proofErr w:type="gramStart"/>
      <w:r w:rsidRPr="00B73EC7">
        <w:rPr>
          <w:rFonts w:ascii="Times New Roman" w:hAnsi="Times New Roman" w:cs="Times New Roman"/>
          <w:b/>
          <w:color w:val="6B7480"/>
          <w:sz w:val="18"/>
        </w:rPr>
        <w:t>auth.service</w:t>
      </w:r>
      <w:proofErr w:type="gramEnd"/>
      <w:r w:rsidRPr="00B73EC7">
        <w:rPr>
          <w:rFonts w:ascii="Times New Roman" w:hAnsi="Times New Roman" w:cs="Times New Roman"/>
          <w:b/>
          <w:color w:val="6B7480"/>
          <w:sz w:val="18"/>
        </w:rPr>
        <w:t>.ts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— Signal-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alapú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hitelesítés</w:t>
      </w:r>
      <w:proofErr w:type="spellEnd"/>
    </w:p>
    <w:p w14:paraId="4C160BA9" w14:textId="77777777" w:rsidR="001B7996" w:rsidRPr="00B73EC7" w:rsidRDefault="00C1481A">
      <w:pPr>
        <w:shd w:val="clear" w:color="auto" w:fill="1E293B"/>
        <w:spacing w:before="40" w:after="16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E2E8F0"/>
          <w:sz w:val="18"/>
        </w:rPr>
        <w:t xml:space="preserve">//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auth.service.ts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— Signal-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alapú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állapotkezelés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@Injectable({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providedIn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: 'root' })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export class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AuthService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private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readonly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_token = signal&lt;string | null&gt;(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localStorage.getItem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(TOKEN_KEY)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private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readonly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_user = signal&lt;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AuthUser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| null&gt;(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AuthService.parseStoredUser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readonly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currentUser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= this._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user.asReadonly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readonly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isLoggedIn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 = computed(() =&gt;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this._token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 !== null);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login(payload: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LoginRequest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): Observable&lt;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AuthResponse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&gt;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return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this.http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.post&lt;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AuthResponse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&gt;(`${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environment.apiUrl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}/auth/login`, payload)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.pipe(tap((res) =&gt;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this.persistSession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(res)));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}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logout(): void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localStorage.removeItem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(TOKEN_KEY);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this._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token.set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(null);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this._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user.set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(null);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void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this.router.navigate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(['/login']);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}</w:t>
      </w:r>
      <w:r w:rsidRPr="00B73EC7">
        <w:rPr>
          <w:rFonts w:ascii="Times New Roman" w:hAnsi="Times New Roman" w:cs="Times New Roman"/>
          <w:color w:val="E2E8F0"/>
          <w:sz w:val="18"/>
        </w:rPr>
        <w:br/>
        <w:t>}</w:t>
      </w:r>
    </w:p>
    <w:p w14:paraId="04CA3707" w14:textId="1F975A85" w:rsidR="005E6C32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Az </w:t>
      </w:r>
      <w:proofErr w:type="spellStart"/>
      <w:r w:rsidRPr="00B73EC7">
        <w:rPr>
          <w:rFonts w:ascii="Times New Roman" w:hAnsi="Times New Roman" w:cs="Times New Roman"/>
        </w:rPr>
        <w:t>authInterceptor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funkcionális</w:t>
      </w:r>
      <w:proofErr w:type="spellEnd"/>
      <w:r w:rsidRPr="00B73EC7">
        <w:rPr>
          <w:rFonts w:ascii="Times New Roman" w:hAnsi="Times New Roman" w:cs="Times New Roman"/>
        </w:rPr>
        <w:t xml:space="preserve"> HTTP interceptor, </w:t>
      </w:r>
      <w:proofErr w:type="spellStart"/>
      <w:r w:rsidRPr="00B73EC7">
        <w:rPr>
          <w:rFonts w:ascii="Times New Roman" w:hAnsi="Times New Roman" w:cs="Times New Roman"/>
        </w:rPr>
        <w:t>amely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automatikusan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csatolja</w:t>
      </w:r>
      <w:proofErr w:type="spellEnd"/>
      <w:r w:rsidRPr="00B73EC7">
        <w:rPr>
          <w:rFonts w:ascii="Times New Roman" w:hAnsi="Times New Roman" w:cs="Times New Roman"/>
        </w:rPr>
        <w:t xml:space="preserve"> a Bearer </w:t>
      </w:r>
      <w:proofErr w:type="spellStart"/>
      <w:r w:rsidRPr="00B73EC7">
        <w:rPr>
          <w:rFonts w:ascii="Times New Roman" w:hAnsi="Times New Roman" w:cs="Times New Roman"/>
        </w:rPr>
        <w:t>tokent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minden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kimenő</w:t>
      </w:r>
      <w:proofErr w:type="spellEnd"/>
      <w:r w:rsidRPr="00B73EC7">
        <w:rPr>
          <w:rFonts w:ascii="Times New Roman" w:hAnsi="Times New Roman" w:cs="Times New Roman"/>
        </w:rPr>
        <w:t xml:space="preserve"> HTTP </w:t>
      </w:r>
      <w:proofErr w:type="spellStart"/>
      <w:r w:rsidRPr="00B73EC7">
        <w:rPr>
          <w:rFonts w:ascii="Times New Roman" w:hAnsi="Times New Roman" w:cs="Times New Roman"/>
        </w:rPr>
        <w:t>kéréshez</w:t>
      </w:r>
      <w:proofErr w:type="spellEnd"/>
      <w:r w:rsidRPr="00B73EC7">
        <w:rPr>
          <w:rFonts w:ascii="Times New Roman" w:hAnsi="Times New Roman" w:cs="Times New Roman"/>
        </w:rPr>
        <w:t xml:space="preserve">. </w:t>
      </w:r>
      <w:proofErr w:type="spellStart"/>
      <w:r w:rsidRPr="00B73EC7">
        <w:rPr>
          <w:rFonts w:ascii="Times New Roman" w:hAnsi="Times New Roman" w:cs="Times New Roman"/>
        </w:rPr>
        <w:t>Csak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akkor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módosítja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kérést</w:t>
      </w:r>
      <w:proofErr w:type="spellEnd"/>
      <w:r w:rsidRPr="00B73EC7">
        <w:rPr>
          <w:rFonts w:ascii="Times New Roman" w:hAnsi="Times New Roman" w:cs="Times New Roman"/>
        </w:rPr>
        <w:t xml:space="preserve">, ha </w:t>
      </w:r>
      <w:proofErr w:type="spellStart"/>
      <w:r w:rsidRPr="00B73EC7">
        <w:rPr>
          <w:rFonts w:ascii="Times New Roman" w:hAnsi="Times New Roman" w:cs="Times New Roman"/>
        </w:rPr>
        <w:t>érvényes</w:t>
      </w:r>
      <w:proofErr w:type="spellEnd"/>
      <w:r w:rsidRPr="00B73EC7">
        <w:rPr>
          <w:rFonts w:ascii="Times New Roman" w:hAnsi="Times New Roman" w:cs="Times New Roman"/>
        </w:rPr>
        <w:t xml:space="preserve"> token </w:t>
      </w:r>
      <w:proofErr w:type="spellStart"/>
      <w:r w:rsidRPr="00B73EC7">
        <w:rPr>
          <w:rFonts w:ascii="Times New Roman" w:hAnsi="Times New Roman" w:cs="Times New Roman"/>
        </w:rPr>
        <w:t>áll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rendelkezésre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nincs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már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meglévő</w:t>
      </w:r>
      <w:proofErr w:type="spellEnd"/>
      <w:r w:rsidRPr="00B73EC7">
        <w:rPr>
          <w:rFonts w:ascii="Times New Roman" w:hAnsi="Times New Roman" w:cs="Times New Roman"/>
        </w:rPr>
        <w:t xml:space="preserve"> Authorization </w:t>
      </w:r>
      <w:proofErr w:type="spellStart"/>
      <w:r w:rsidRPr="00B73EC7">
        <w:rPr>
          <w:rFonts w:ascii="Times New Roman" w:hAnsi="Times New Roman" w:cs="Times New Roman"/>
        </w:rPr>
        <w:t>fejléc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5CADB8D8" w14:textId="18459913" w:rsidR="001B7996" w:rsidRPr="00B73EC7" w:rsidRDefault="005E6C32" w:rsidP="005E6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99243E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21" w:name="_Toc229468147"/>
      <w:r w:rsidRPr="00B73EC7">
        <w:rPr>
          <w:rFonts w:ascii="Times New Roman" w:hAnsi="Times New Roman" w:cs="Times New Roman"/>
          <w:color w:val="1E3A5F"/>
        </w:rPr>
        <w:lastRenderedPageBreak/>
        <w:t xml:space="preserve">4.3 </w:t>
      </w:r>
      <w:proofErr w:type="spellStart"/>
      <w:r w:rsidRPr="00B73EC7">
        <w:rPr>
          <w:rFonts w:ascii="Times New Roman" w:hAnsi="Times New Roman" w:cs="Times New Roman"/>
          <w:color w:val="1E3A5F"/>
        </w:rPr>
        <w:t>DashboardComponent.ts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— </w:t>
      </w:r>
      <w:proofErr w:type="spellStart"/>
      <w:r w:rsidRPr="00B73EC7">
        <w:rPr>
          <w:rFonts w:ascii="Times New Roman" w:hAnsi="Times New Roman" w:cs="Times New Roman"/>
          <w:color w:val="1E3A5F"/>
        </w:rPr>
        <w:t>fő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nézet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és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állapotkezelés</w:t>
      </w:r>
      <w:bookmarkEnd w:id="21"/>
      <w:proofErr w:type="spellEnd"/>
    </w:p>
    <w:p w14:paraId="011015F9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DashboardComponent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fő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nézete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kezeli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alapanyag-lista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megjelenítését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törlési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műveleteket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lejárat-figyelést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analitikát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receptjavaslatokat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komponens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ChangeDetectionStrategy.OnPush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stratégiát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Angular </w:t>
      </w:r>
      <w:proofErr w:type="spellStart"/>
      <w:r w:rsidRPr="00B73EC7">
        <w:rPr>
          <w:rFonts w:ascii="Times New Roman" w:hAnsi="Times New Roman" w:cs="Times New Roman"/>
        </w:rPr>
        <w:t>változásdetektálás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optimalizálásához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6127B4D1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</w:rPr>
        <w:t>Főbb</w:t>
      </w:r>
      <w:proofErr w:type="spellEnd"/>
      <w:r w:rsidRPr="00B73EC7">
        <w:rPr>
          <w:rFonts w:ascii="Times New Roman" w:hAnsi="Times New Roman" w:cs="Times New Roman"/>
        </w:rPr>
        <w:t xml:space="preserve"> signal-ok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computed signal-ok:</w:t>
      </w:r>
    </w:p>
    <w:p w14:paraId="4B509B14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</w:rPr>
        <w:t xml:space="preserve">_ingredients </w:t>
      </w:r>
      <w:proofErr w:type="gramStart"/>
      <w:r w:rsidRPr="00B73EC7">
        <w:rPr>
          <w:rFonts w:ascii="Times New Roman" w:hAnsi="Times New Roman" w:cs="Times New Roman"/>
          <w:b/>
        </w:rPr>
        <w:t>signal(</w:t>
      </w:r>
      <w:proofErr w:type="gramEnd"/>
      <w:r w:rsidRPr="00B73EC7">
        <w:rPr>
          <w:rFonts w:ascii="Times New Roman" w:hAnsi="Times New Roman" w:cs="Times New Roman"/>
          <w:b/>
        </w:rPr>
        <w:t xml:space="preserve">): </w:t>
      </w: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nyers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alapanyag-lista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privát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írható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állapota</w:t>
      </w:r>
      <w:proofErr w:type="spellEnd"/>
    </w:p>
    <w:p w14:paraId="6E5A3BCF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rowCount</w:t>
      </w:r>
      <w:proofErr w:type="spellEnd"/>
      <w:r w:rsidRPr="00B73EC7">
        <w:rPr>
          <w:rFonts w:ascii="Times New Roman" w:hAnsi="Times New Roman" w:cs="Times New Roman"/>
          <w:b/>
        </w:rPr>
        <w:t xml:space="preserve"> </w:t>
      </w:r>
      <w:proofErr w:type="gramStart"/>
      <w:r w:rsidRPr="00B73EC7">
        <w:rPr>
          <w:rFonts w:ascii="Times New Roman" w:hAnsi="Times New Roman" w:cs="Times New Roman"/>
          <w:b/>
        </w:rPr>
        <w:t>computed(</w:t>
      </w:r>
      <w:proofErr w:type="gramEnd"/>
      <w:r w:rsidRPr="00B73EC7">
        <w:rPr>
          <w:rFonts w:ascii="Times New Roman" w:hAnsi="Times New Roman" w:cs="Times New Roman"/>
          <w:b/>
        </w:rPr>
        <w:t xml:space="preserve">):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alapanyagok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száma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isEmpty</w:t>
      </w:r>
      <w:proofErr w:type="spellEnd"/>
      <w:r w:rsidRPr="00B73EC7">
        <w:rPr>
          <w:rFonts w:ascii="Times New Roman" w:hAnsi="Times New Roman" w:cs="Times New Roman"/>
        </w:rPr>
        <w:t xml:space="preserve">-t </w:t>
      </w:r>
      <w:proofErr w:type="spellStart"/>
      <w:r w:rsidRPr="00B73EC7">
        <w:rPr>
          <w:rFonts w:ascii="Times New Roman" w:hAnsi="Times New Roman" w:cs="Times New Roman"/>
        </w:rPr>
        <w:t>erre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alapozza</w:t>
      </w:r>
      <w:proofErr w:type="spellEnd"/>
    </w:p>
    <w:p w14:paraId="16B56378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isEmpty</w:t>
      </w:r>
      <w:proofErr w:type="spellEnd"/>
      <w:r w:rsidRPr="00B73EC7">
        <w:rPr>
          <w:rFonts w:ascii="Times New Roman" w:hAnsi="Times New Roman" w:cs="Times New Roman"/>
          <w:b/>
        </w:rPr>
        <w:t xml:space="preserve"> </w:t>
      </w:r>
      <w:proofErr w:type="gramStart"/>
      <w:r w:rsidRPr="00B73EC7">
        <w:rPr>
          <w:rFonts w:ascii="Times New Roman" w:hAnsi="Times New Roman" w:cs="Times New Roman"/>
          <w:b/>
        </w:rPr>
        <w:t>computed(</w:t>
      </w:r>
      <w:proofErr w:type="gramEnd"/>
      <w:r w:rsidRPr="00B73EC7">
        <w:rPr>
          <w:rFonts w:ascii="Times New Roman" w:hAnsi="Times New Roman" w:cs="Times New Roman"/>
          <w:b/>
        </w:rPr>
        <w:t xml:space="preserve">): </w:t>
      </w:r>
      <w:proofErr w:type="spellStart"/>
      <w:r w:rsidRPr="00B73EC7">
        <w:rPr>
          <w:rFonts w:ascii="Times New Roman" w:hAnsi="Times New Roman" w:cs="Times New Roman"/>
        </w:rPr>
        <w:t>üres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állapot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meghatározása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betöltés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után</w:t>
      </w:r>
      <w:proofErr w:type="spellEnd"/>
      <w:r w:rsidRPr="00B73EC7">
        <w:rPr>
          <w:rFonts w:ascii="Times New Roman" w:hAnsi="Times New Roman" w:cs="Times New Roman"/>
        </w:rPr>
        <w:t xml:space="preserve">, 0 </w:t>
      </w:r>
      <w:proofErr w:type="spellStart"/>
      <w:r w:rsidRPr="00B73EC7">
        <w:rPr>
          <w:rFonts w:ascii="Times New Roman" w:hAnsi="Times New Roman" w:cs="Times New Roman"/>
        </w:rPr>
        <w:t>elem</w:t>
      </w:r>
      <w:proofErr w:type="spellEnd"/>
      <w:r w:rsidRPr="00B73EC7">
        <w:rPr>
          <w:rFonts w:ascii="Times New Roman" w:hAnsi="Times New Roman" w:cs="Times New Roman"/>
        </w:rPr>
        <w:t>)</w:t>
      </w:r>
    </w:p>
    <w:p w14:paraId="47B5C264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expiringSoonCount</w:t>
      </w:r>
      <w:proofErr w:type="spellEnd"/>
      <w:r w:rsidRPr="00B73EC7">
        <w:rPr>
          <w:rFonts w:ascii="Times New Roman" w:hAnsi="Times New Roman" w:cs="Times New Roman"/>
          <w:b/>
        </w:rPr>
        <w:t xml:space="preserve"> </w:t>
      </w:r>
      <w:proofErr w:type="gramStart"/>
      <w:r w:rsidRPr="00B73EC7">
        <w:rPr>
          <w:rFonts w:ascii="Times New Roman" w:hAnsi="Times New Roman" w:cs="Times New Roman"/>
          <w:b/>
        </w:rPr>
        <w:t>computed(</w:t>
      </w:r>
      <w:proofErr w:type="gramEnd"/>
      <w:r w:rsidRPr="00B73EC7">
        <w:rPr>
          <w:rFonts w:ascii="Times New Roman" w:hAnsi="Times New Roman" w:cs="Times New Roman"/>
          <w:b/>
        </w:rPr>
        <w:t xml:space="preserve">): </w:t>
      </w:r>
      <w:r w:rsidRPr="00B73EC7">
        <w:rPr>
          <w:rFonts w:ascii="Times New Roman" w:hAnsi="Times New Roman" w:cs="Times New Roman"/>
        </w:rPr>
        <w:t xml:space="preserve">7 </w:t>
      </w:r>
      <w:proofErr w:type="spellStart"/>
      <w:r w:rsidRPr="00B73EC7">
        <w:rPr>
          <w:rFonts w:ascii="Times New Roman" w:hAnsi="Times New Roman" w:cs="Times New Roman"/>
        </w:rPr>
        <w:t>napon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belül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lejáró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tételek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darabszáma</w:t>
      </w:r>
      <w:proofErr w:type="spellEnd"/>
    </w:p>
    <w:p w14:paraId="22EF6154" w14:textId="77777777" w:rsidR="001B7996" w:rsidRPr="00B73EC7" w:rsidRDefault="00C1481A">
      <w:pPr>
        <w:pStyle w:val="Felsorols"/>
        <w:spacing w:after="60"/>
        <w:ind w:left="709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  <w:b/>
        </w:rPr>
        <w:t>expiryStatusMap</w:t>
      </w:r>
      <w:proofErr w:type="spellEnd"/>
      <w:r w:rsidRPr="00B73EC7">
        <w:rPr>
          <w:rFonts w:ascii="Times New Roman" w:hAnsi="Times New Roman" w:cs="Times New Roman"/>
          <w:b/>
        </w:rPr>
        <w:t xml:space="preserve"> </w:t>
      </w:r>
      <w:proofErr w:type="gramStart"/>
      <w:r w:rsidRPr="00B73EC7">
        <w:rPr>
          <w:rFonts w:ascii="Times New Roman" w:hAnsi="Times New Roman" w:cs="Times New Roman"/>
          <w:b/>
        </w:rPr>
        <w:t>computed(</w:t>
      </w:r>
      <w:proofErr w:type="gramEnd"/>
      <w:r w:rsidRPr="00B73EC7">
        <w:rPr>
          <w:rFonts w:ascii="Times New Roman" w:hAnsi="Times New Roman" w:cs="Times New Roman"/>
          <w:b/>
        </w:rPr>
        <w:t xml:space="preserve">): </w:t>
      </w:r>
      <w:r w:rsidRPr="00B73EC7">
        <w:rPr>
          <w:rFonts w:ascii="Times New Roman" w:hAnsi="Times New Roman" w:cs="Times New Roman"/>
        </w:rPr>
        <w:t xml:space="preserve">Map&lt;id, </w:t>
      </w:r>
      <w:proofErr w:type="spellStart"/>
      <w:r w:rsidRPr="00B73EC7">
        <w:rPr>
          <w:rFonts w:ascii="Times New Roman" w:hAnsi="Times New Roman" w:cs="Times New Roman"/>
        </w:rPr>
        <w:t>ExpiryStatus</w:t>
      </w:r>
      <w:proofErr w:type="spellEnd"/>
      <w:r w:rsidRPr="00B73EC7">
        <w:rPr>
          <w:rFonts w:ascii="Times New Roman" w:hAnsi="Times New Roman" w:cs="Times New Roman"/>
        </w:rPr>
        <w:t xml:space="preserve">&gt; — </w:t>
      </w:r>
      <w:proofErr w:type="gramStart"/>
      <w:r w:rsidRPr="00B73EC7">
        <w:rPr>
          <w:rFonts w:ascii="Times New Roman" w:hAnsi="Times New Roman" w:cs="Times New Roman"/>
        </w:rPr>
        <w:t>O(</w:t>
      </w:r>
      <w:proofErr w:type="gramEnd"/>
      <w:r w:rsidRPr="00B73EC7">
        <w:rPr>
          <w:rFonts w:ascii="Times New Roman" w:hAnsi="Times New Roman" w:cs="Times New Roman"/>
        </w:rPr>
        <w:t xml:space="preserve">1) </w:t>
      </w:r>
      <w:proofErr w:type="spellStart"/>
      <w:r w:rsidRPr="00B73EC7">
        <w:rPr>
          <w:rFonts w:ascii="Times New Roman" w:hAnsi="Times New Roman" w:cs="Times New Roman"/>
        </w:rPr>
        <w:t>lejárat-kiolvasás</w:t>
      </w:r>
      <w:proofErr w:type="spellEnd"/>
      <w:r w:rsidRPr="00B73EC7">
        <w:rPr>
          <w:rFonts w:ascii="Times New Roman" w:hAnsi="Times New Roman" w:cs="Times New Roman"/>
        </w:rPr>
        <w:t xml:space="preserve"> a template-</w:t>
      </w:r>
      <w:proofErr w:type="spellStart"/>
      <w:r w:rsidRPr="00B73EC7">
        <w:rPr>
          <w:rFonts w:ascii="Times New Roman" w:hAnsi="Times New Roman" w:cs="Times New Roman"/>
        </w:rPr>
        <w:t>ből</w:t>
      </w:r>
      <w:proofErr w:type="spellEnd"/>
    </w:p>
    <w:p w14:paraId="547595AD" w14:textId="77777777" w:rsidR="001B7996" w:rsidRPr="00B73EC7" w:rsidRDefault="00C1481A">
      <w:pPr>
        <w:spacing w:before="160" w:after="40"/>
        <w:ind w:left="283"/>
        <w:rPr>
          <w:rFonts w:ascii="Times New Roman" w:hAnsi="Times New Roman" w:cs="Times New Roman"/>
        </w:rPr>
      </w:pPr>
      <w:proofErr w:type="spellStart"/>
      <w:proofErr w:type="gramStart"/>
      <w:r w:rsidRPr="00B73EC7">
        <w:rPr>
          <w:rFonts w:ascii="Times New Roman" w:hAnsi="Times New Roman" w:cs="Times New Roman"/>
          <w:b/>
          <w:color w:val="6B7480"/>
          <w:sz w:val="18"/>
        </w:rPr>
        <w:t>dashboard.component</w:t>
      </w:r>
      <w:proofErr w:type="gramEnd"/>
      <w:r w:rsidRPr="00B73EC7">
        <w:rPr>
          <w:rFonts w:ascii="Times New Roman" w:hAnsi="Times New Roman" w:cs="Times New Roman"/>
          <w:b/>
          <w:color w:val="6B7480"/>
          <w:sz w:val="18"/>
        </w:rPr>
        <w:t>.ts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— Computed signal-ok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és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expiryStatusMap</w:t>
      </w:r>
      <w:proofErr w:type="spellEnd"/>
    </w:p>
    <w:p w14:paraId="3DFBF699" w14:textId="77777777" w:rsidR="001B7996" w:rsidRPr="00B73EC7" w:rsidRDefault="00C1481A">
      <w:pPr>
        <w:shd w:val="clear" w:color="auto" w:fill="1E293B"/>
        <w:spacing w:before="40" w:after="16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E2E8F0"/>
          <w:sz w:val="18"/>
        </w:rPr>
        <w:t xml:space="preserve">//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dashboard.component.ts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— Computed signal-ok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readonly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rowCount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= computed(() =&gt;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this._ingredients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().length);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readonly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isEmpty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 = computed(() =&gt; !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this.isLoading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() &amp;&amp;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this.rowCount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 === 0);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readonly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expiringSoonCount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= computed(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() =&gt;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this._ingredients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 .filter((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) =&gt;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this.getExpiryStatus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._id) === 'expiring').length,</w:t>
      </w:r>
      <w:r w:rsidRPr="00B73EC7">
        <w:rPr>
          <w:rFonts w:ascii="Times New Roman" w:hAnsi="Times New Roman" w:cs="Times New Roman"/>
          <w:color w:val="E2E8F0"/>
          <w:sz w:val="18"/>
        </w:rPr>
        <w:br/>
        <w:t>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  <w:t>// Pre-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számított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lejárat-térkép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,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hogy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a template ne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számoljon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minden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CD-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ciklusban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readonly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expiryStatusMap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= computed&lt;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ReadonlyMap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&lt;string,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ExpiryStatus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&gt;&gt;(() =&gt;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const map = new Map&lt;string,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ExpiryStatus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&gt;();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for (const ingredient of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this._ingredients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())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map.set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ingredient._id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,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this.computeExpiryStatus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ingredient.expirationDate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}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return map;</w:t>
      </w:r>
      <w:r w:rsidRPr="00B73EC7">
        <w:rPr>
          <w:rFonts w:ascii="Times New Roman" w:hAnsi="Times New Roman" w:cs="Times New Roman"/>
          <w:color w:val="E2E8F0"/>
          <w:sz w:val="18"/>
        </w:rPr>
        <w:br/>
        <w:t>});</w:t>
      </w:r>
    </w:p>
    <w:p w14:paraId="3919AD8D" w14:textId="77777777" w:rsidR="005E6C32" w:rsidRDefault="005E6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3022E1" w14:textId="38BCABDA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B73EC7">
        <w:rPr>
          <w:rFonts w:ascii="Times New Roman" w:hAnsi="Times New Roman" w:cs="Times New Roman"/>
        </w:rPr>
        <w:lastRenderedPageBreak/>
        <w:t>Főbb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metódusok</w:t>
      </w:r>
      <w:proofErr w:type="spellEnd"/>
      <w:r w:rsidRPr="00B73EC7">
        <w:rPr>
          <w:rFonts w:ascii="Times New Roman" w:hAnsi="Times New Roman" w:cs="Times New Roman"/>
        </w:rPr>
        <w:t>:</w:t>
      </w:r>
    </w:p>
    <w:p w14:paraId="5953B32E" w14:textId="29DDB02E" w:rsidR="001B7996" w:rsidRPr="00B73EC7" w:rsidRDefault="00C1481A" w:rsidP="005E6C32">
      <w:pPr>
        <w:spacing w:after="1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73EC7">
        <w:rPr>
          <w:rFonts w:ascii="Times New Roman" w:hAnsi="Times New Roman" w:cs="Times New Roman"/>
        </w:rPr>
        <w:t>loadIngredients</w:t>
      </w:r>
      <w:proofErr w:type="spellEnd"/>
      <w:r w:rsidRPr="00B73EC7">
        <w:rPr>
          <w:rFonts w:ascii="Times New Roman" w:hAnsi="Times New Roman" w:cs="Times New Roman"/>
        </w:rPr>
        <w:t>(</w:t>
      </w:r>
      <w:proofErr w:type="gramEnd"/>
      <w:r w:rsidRPr="00B73EC7">
        <w:rPr>
          <w:rFonts w:ascii="Times New Roman" w:hAnsi="Times New Roman" w:cs="Times New Roman"/>
        </w:rPr>
        <w:t xml:space="preserve">) — </w:t>
      </w:r>
      <w:proofErr w:type="spellStart"/>
      <w:r w:rsidRPr="00B73EC7">
        <w:rPr>
          <w:rFonts w:ascii="Times New Roman" w:hAnsi="Times New Roman" w:cs="Times New Roman"/>
        </w:rPr>
        <w:t>IngredientService.getAll</w:t>
      </w:r>
      <w:proofErr w:type="spellEnd"/>
      <w:r w:rsidRPr="00B73EC7">
        <w:rPr>
          <w:rFonts w:ascii="Times New Roman" w:hAnsi="Times New Roman" w:cs="Times New Roman"/>
        </w:rPr>
        <w:t xml:space="preserve">() Observable-t </w:t>
      </w:r>
      <w:proofErr w:type="spellStart"/>
      <w:r w:rsidRPr="00B73EC7">
        <w:rPr>
          <w:rFonts w:ascii="Times New Roman" w:hAnsi="Times New Roman" w:cs="Times New Roman"/>
        </w:rPr>
        <w:t>iratkoz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takeUntilDestroyed</w:t>
      </w:r>
      <w:proofErr w:type="spellEnd"/>
      <w:r w:rsidRPr="00B73EC7">
        <w:rPr>
          <w:rFonts w:ascii="Times New Roman" w:hAnsi="Times New Roman" w:cs="Times New Roman"/>
        </w:rPr>
        <w:t>(</w:t>
      </w:r>
      <w:proofErr w:type="spellStart"/>
      <w:r w:rsidRPr="00B73EC7">
        <w:rPr>
          <w:rFonts w:ascii="Times New Roman" w:hAnsi="Times New Roman" w:cs="Times New Roman"/>
        </w:rPr>
        <w:t>destroyRef</w:t>
      </w:r>
      <w:proofErr w:type="spellEnd"/>
      <w:r w:rsidRPr="00B73EC7">
        <w:rPr>
          <w:rFonts w:ascii="Times New Roman" w:hAnsi="Times New Roman" w:cs="Times New Roman"/>
        </w:rPr>
        <w:t>)-</w:t>
      </w:r>
      <w:proofErr w:type="spellStart"/>
      <w:r w:rsidRPr="00B73EC7">
        <w:rPr>
          <w:rFonts w:ascii="Times New Roman" w:hAnsi="Times New Roman" w:cs="Times New Roman"/>
        </w:rPr>
        <w:t>fel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védi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memóriaszivárgástól</w:t>
      </w:r>
      <w:proofErr w:type="spellEnd"/>
      <w:r w:rsidRPr="00B73EC7">
        <w:rPr>
          <w:rFonts w:ascii="Times New Roman" w:hAnsi="Times New Roman" w:cs="Times New Roman"/>
        </w:rPr>
        <w:t xml:space="preserve">. </w:t>
      </w:r>
      <w:proofErr w:type="spellStart"/>
      <w:r w:rsidRPr="00B73EC7">
        <w:rPr>
          <w:rFonts w:ascii="Times New Roman" w:hAnsi="Times New Roman" w:cs="Times New Roman"/>
        </w:rPr>
        <w:t>Sikeres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betöltésnél</w:t>
      </w:r>
      <w:proofErr w:type="spellEnd"/>
      <w:r w:rsidRPr="00B73EC7">
        <w:rPr>
          <w:rFonts w:ascii="Times New Roman" w:hAnsi="Times New Roman" w:cs="Times New Roman"/>
        </w:rPr>
        <w:t xml:space="preserve"> _</w:t>
      </w:r>
      <w:proofErr w:type="spellStart"/>
      <w:r w:rsidRPr="00B73EC7">
        <w:rPr>
          <w:rFonts w:ascii="Times New Roman" w:hAnsi="Times New Roman" w:cs="Times New Roman"/>
        </w:rPr>
        <w:t>ingredients.set</w:t>
      </w:r>
      <w:proofErr w:type="spellEnd"/>
      <w:r w:rsidRPr="00B73EC7">
        <w:rPr>
          <w:rFonts w:ascii="Times New Roman" w:hAnsi="Times New Roman" w:cs="Times New Roman"/>
        </w:rPr>
        <w:t xml:space="preserve">(list), </w:t>
      </w:r>
      <w:proofErr w:type="spellStart"/>
      <w:r w:rsidRPr="00B73EC7">
        <w:rPr>
          <w:rFonts w:ascii="Times New Roman" w:hAnsi="Times New Roman" w:cs="Times New Roman"/>
        </w:rPr>
        <w:t>hiba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esetén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errorMessage</w:t>
      </w:r>
      <w:proofErr w:type="spellEnd"/>
      <w:r w:rsidRPr="00B73EC7">
        <w:rPr>
          <w:rFonts w:ascii="Times New Roman" w:hAnsi="Times New Roman" w:cs="Times New Roman"/>
        </w:rPr>
        <w:t xml:space="preserve"> signal-t </w:t>
      </w:r>
      <w:proofErr w:type="spellStart"/>
      <w:r w:rsidRPr="00B73EC7">
        <w:rPr>
          <w:rFonts w:ascii="Times New Roman" w:hAnsi="Times New Roman" w:cs="Times New Roman"/>
        </w:rPr>
        <w:t>állít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1F7C9A64" w14:textId="77777777" w:rsidR="001B7996" w:rsidRPr="00B73EC7" w:rsidRDefault="00C1481A">
      <w:pPr>
        <w:spacing w:before="160" w:after="40"/>
        <w:ind w:left="283"/>
        <w:rPr>
          <w:rFonts w:ascii="Times New Roman" w:hAnsi="Times New Roman" w:cs="Times New Roman"/>
        </w:rPr>
      </w:pPr>
      <w:proofErr w:type="spellStart"/>
      <w:proofErr w:type="gramStart"/>
      <w:r w:rsidRPr="00B73EC7">
        <w:rPr>
          <w:rFonts w:ascii="Times New Roman" w:hAnsi="Times New Roman" w:cs="Times New Roman"/>
          <w:b/>
          <w:color w:val="6B7480"/>
          <w:sz w:val="18"/>
        </w:rPr>
        <w:t>dashboard.component</w:t>
      </w:r>
      <w:proofErr w:type="gramEnd"/>
      <w:r w:rsidRPr="00B73EC7">
        <w:rPr>
          <w:rFonts w:ascii="Times New Roman" w:hAnsi="Times New Roman" w:cs="Times New Roman"/>
          <w:b/>
          <w:color w:val="6B7480"/>
          <w:sz w:val="18"/>
        </w:rPr>
        <w:t>.ts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— </w:t>
      </w:r>
      <w:proofErr w:type="spellStart"/>
      <w:proofErr w:type="gramStart"/>
      <w:r w:rsidRPr="00B73EC7">
        <w:rPr>
          <w:rFonts w:ascii="Times New Roman" w:hAnsi="Times New Roman" w:cs="Times New Roman"/>
          <w:b/>
          <w:color w:val="6B7480"/>
          <w:sz w:val="18"/>
        </w:rPr>
        <w:t>deleteIngredient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>(</w:t>
      </w:r>
      <w:proofErr w:type="gram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)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optimista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lista-frissítéssel</w:t>
      </w:r>
      <w:proofErr w:type="spellEnd"/>
    </w:p>
    <w:p w14:paraId="0A3BAFE5" w14:textId="77777777" w:rsidR="001B7996" w:rsidRPr="00B73EC7" w:rsidRDefault="00C1481A">
      <w:pPr>
        <w:shd w:val="clear" w:color="auto" w:fill="1E293B"/>
        <w:spacing w:before="40" w:after="16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E2E8F0"/>
          <w:sz w:val="18"/>
        </w:rPr>
        <w:t xml:space="preserve">//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dashboard.component.ts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—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Törlési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logika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deleteIngredient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(ingredient: Ingredient): void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if (!confirm(`Remove "${ingredient.name}" from your pantry?`)) return;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this.deletingId.set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ingredient._id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this.ingredientService.delete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ingredient._id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.pipe(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takeUntilDestroyed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this.destroyRef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))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.subscribe({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next: () =&gt;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this._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ingredients.set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this._ingredients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().filter((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) =&gt;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._id !==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ingredient._id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this.deletingId.set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(null);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this.toast.show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(`"${ingredient.name}"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eltávolítva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.`, 'success');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},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error: () =&gt; {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this.toast.show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('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Törlés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sikertelen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.', 'error'); },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});</w:t>
      </w:r>
      <w:r w:rsidRPr="00B73EC7">
        <w:rPr>
          <w:rFonts w:ascii="Times New Roman" w:hAnsi="Times New Roman" w:cs="Times New Roman"/>
          <w:color w:val="E2E8F0"/>
          <w:sz w:val="18"/>
        </w:rPr>
        <w:br/>
        <w:t>}</w:t>
      </w:r>
    </w:p>
    <w:p w14:paraId="2ED79532" w14:textId="77777777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1F837110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22" w:name="_Toc229468148"/>
      <w:r w:rsidRPr="00B73EC7">
        <w:rPr>
          <w:rFonts w:ascii="Times New Roman" w:hAnsi="Times New Roman" w:cs="Times New Roman"/>
          <w:color w:val="1E3A5F"/>
        </w:rPr>
        <w:t xml:space="preserve">4.4 </w:t>
      </w:r>
      <w:proofErr w:type="spellStart"/>
      <w:r w:rsidRPr="00B73EC7">
        <w:rPr>
          <w:rFonts w:ascii="Times New Roman" w:hAnsi="Times New Roman" w:cs="Times New Roman"/>
          <w:color w:val="1E3A5F"/>
        </w:rPr>
        <w:t>Ingredient.ts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és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User.ts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— Mongoose </w:t>
      </w:r>
      <w:proofErr w:type="spellStart"/>
      <w:r w:rsidRPr="00B73EC7">
        <w:rPr>
          <w:rFonts w:ascii="Times New Roman" w:hAnsi="Times New Roman" w:cs="Times New Roman"/>
          <w:color w:val="1E3A5F"/>
        </w:rPr>
        <w:t>modellek</w:t>
      </w:r>
      <w:bookmarkEnd w:id="22"/>
      <w:proofErr w:type="spellEnd"/>
    </w:p>
    <w:p w14:paraId="10953ABF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Az </w:t>
      </w:r>
      <w:proofErr w:type="spellStart"/>
      <w:r w:rsidRPr="00B73EC7">
        <w:rPr>
          <w:rFonts w:ascii="Times New Roman" w:hAnsi="Times New Roman" w:cs="Times New Roman"/>
        </w:rPr>
        <w:t>Ingredient.ts</w:t>
      </w:r>
      <w:proofErr w:type="spellEnd"/>
      <w:r w:rsidRPr="00B73EC7">
        <w:rPr>
          <w:rFonts w:ascii="Times New Roman" w:hAnsi="Times New Roman" w:cs="Times New Roman"/>
        </w:rPr>
        <w:t xml:space="preserve"> Mongoose </w:t>
      </w:r>
      <w:proofErr w:type="spellStart"/>
      <w:r w:rsidRPr="00B73EC7">
        <w:rPr>
          <w:rFonts w:ascii="Times New Roman" w:hAnsi="Times New Roman" w:cs="Times New Roman"/>
        </w:rPr>
        <w:t>sémája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nyolc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mezőt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definiál</w:t>
      </w:r>
      <w:proofErr w:type="spellEnd"/>
      <w:r w:rsidRPr="00B73EC7">
        <w:rPr>
          <w:rFonts w:ascii="Times New Roman" w:hAnsi="Times New Roman" w:cs="Times New Roman"/>
        </w:rPr>
        <w:t xml:space="preserve">. A quantity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calories </w:t>
      </w:r>
      <w:proofErr w:type="spellStart"/>
      <w:r w:rsidRPr="00B73EC7">
        <w:rPr>
          <w:rFonts w:ascii="Times New Roman" w:hAnsi="Times New Roman" w:cs="Times New Roman"/>
        </w:rPr>
        <w:t>mezőknél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egyedi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Number.isFinite</w:t>
      </w:r>
      <w:proofErr w:type="spellEnd"/>
      <w:r w:rsidRPr="00B73EC7">
        <w:rPr>
          <w:rFonts w:ascii="Times New Roman" w:hAnsi="Times New Roman" w:cs="Times New Roman"/>
        </w:rPr>
        <w:t xml:space="preserve">() validator </w:t>
      </w:r>
      <w:proofErr w:type="spellStart"/>
      <w:r w:rsidRPr="00B73EC7">
        <w:rPr>
          <w:rFonts w:ascii="Times New Roman" w:hAnsi="Times New Roman" w:cs="Times New Roman"/>
        </w:rPr>
        <w:t>ellenőrzi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hogy</w:t>
      </w:r>
      <w:proofErr w:type="spellEnd"/>
      <w:r w:rsidRPr="00B73EC7">
        <w:rPr>
          <w:rFonts w:ascii="Times New Roman" w:hAnsi="Times New Roman" w:cs="Times New Roman"/>
        </w:rPr>
        <w:t xml:space="preserve"> a Mongoose string-</w:t>
      </w:r>
      <w:proofErr w:type="spellStart"/>
      <w:r w:rsidRPr="00B73EC7">
        <w:rPr>
          <w:rFonts w:ascii="Times New Roman" w:hAnsi="Times New Roman" w:cs="Times New Roman"/>
        </w:rPr>
        <w:t>ből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konvertált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érték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véges</w:t>
      </w:r>
      <w:proofErr w:type="spellEnd"/>
      <w:r w:rsidRPr="00B73EC7">
        <w:rPr>
          <w:rFonts w:ascii="Times New Roman" w:hAnsi="Times New Roman" w:cs="Times New Roman"/>
        </w:rPr>
        <w:t xml:space="preserve">-e — </w:t>
      </w:r>
      <w:proofErr w:type="spellStart"/>
      <w:r w:rsidRPr="00B73EC7">
        <w:rPr>
          <w:rFonts w:ascii="Times New Roman" w:hAnsi="Times New Roman" w:cs="Times New Roman"/>
        </w:rPr>
        <w:t>ez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kiszűri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'</w:t>
      </w:r>
      <w:proofErr w:type="spellStart"/>
      <w:r w:rsidRPr="00B73EC7">
        <w:rPr>
          <w:rFonts w:ascii="Times New Roman" w:hAnsi="Times New Roman" w:cs="Times New Roman"/>
        </w:rPr>
        <w:t>abc</w:t>
      </w:r>
      <w:proofErr w:type="spellEnd"/>
      <w:r w:rsidRPr="00B73EC7">
        <w:rPr>
          <w:rFonts w:ascii="Times New Roman" w:hAnsi="Times New Roman" w:cs="Times New Roman"/>
        </w:rPr>
        <w:t xml:space="preserve">' </w:t>
      </w:r>
      <w:proofErr w:type="spellStart"/>
      <w:r w:rsidRPr="00B73EC7">
        <w:rPr>
          <w:rFonts w:ascii="Times New Roman" w:hAnsi="Times New Roman" w:cs="Times New Roman"/>
        </w:rPr>
        <w:t>vagy</w:t>
      </w:r>
      <w:proofErr w:type="spellEnd"/>
      <w:r w:rsidRPr="00B73EC7">
        <w:rPr>
          <w:rFonts w:ascii="Times New Roman" w:hAnsi="Times New Roman" w:cs="Times New Roman"/>
        </w:rPr>
        <w:t xml:space="preserve"> Infinity </w:t>
      </w:r>
      <w:proofErr w:type="spellStart"/>
      <w:r w:rsidRPr="00B73EC7">
        <w:rPr>
          <w:rFonts w:ascii="Times New Roman" w:hAnsi="Times New Roman" w:cs="Times New Roman"/>
        </w:rPr>
        <w:t>eseteket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gramStart"/>
      <w:r w:rsidRPr="00B73EC7">
        <w:rPr>
          <w:rFonts w:ascii="Times New Roman" w:hAnsi="Times New Roman" w:cs="Times New Roman"/>
        </w:rPr>
        <w:t>timestamps</w:t>
      </w:r>
      <w:proofErr w:type="gramEnd"/>
      <w:r w:rsidRPr="00B73EC7">
        <w:rPr>
          <w:rFonts w:ascii="Times New Roman" w:hAnsi="Times New Roman" w:cs="Times New Roman"/>
        </w:rPr>
        <w:t xml:space="preserve">: true </w:t>
      </w:r>
      <w:proofErr w:type="spellStart"/>
      <w:r w:rsidRPr="00B73EC7">
        <w:rPr>
          <w:rFonts w:ascii="Times New Roman" w:hAnsi="Times New Roman" w:cs="Times New Roman"/>
        </w:rPr>
        <w:t>opció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automatikusan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kezeli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createdAt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updatedAt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mezőket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47FB7340" w14:textId="77777777" w:rsidR="001B7996" w:rsidRPr="00B73EC7" w:rsidRDefault="00C1481A">
      <w:pPr>
        <w:spacing w:before="160" w:after="4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  <w:color w:val="6B7480"/>
          <w:sz w:val="18"/>
        </w:rPr>
        <w:t>models/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Ingredient.ts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— Mongoose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séma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(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Number.isFinite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validátorokkal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>)</w:t>
      </w:r>
    </w:p>
    <w:p w14:paraId="14812B21" w14:textId="77777777" w:rsidR="001B7996" w:rsidRPr="00B73EC7" w:rsidRDefault="00C1481A">
      <w:pPr>
        <w:shd w:val="clear" w:color="auto" w:fill="1E293B"/>
        <w:spacing w:before="40" w:after="16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E2E8F0"/>
          <w:sz w:val="18"/>
        </w:rPr>
        <w:t>// models/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Ingredient.ts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— Mongoose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séma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const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ingredientSchema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= new Schema&lt;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IIngredient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&gt;({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name:             { type: String, required: true, unique: true,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            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minlength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: 2,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maxlength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: 80, trim: true },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category:         { type: String, required: true,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maxlength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: 50 },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unit:             { type: String, required: true, default: 'pcs' },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quantity:         { type: Number, required: true, min: 0,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              validate: { validator: (v) =&gt;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Number.isFinite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(v) } },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calories:         { type: Number, required: true, min: 0,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              validate: { validator: (v) =&gt;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Number.isFinite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(v) } },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expirationDate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:   { type: Date,   required: false },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minimumThreshold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: { type: Number, required: false, min: 0,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                    validate: { validator: (v) =&gt;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Number.isFinite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(v) } },</w:t>
      </w:r>
      <w:r w:rsidRPr="00B73EC7">
        <w:rPr>
          <w:rFonts w:ascii="Times New Roman" w:hAnsi="Times New Roman" w:cs="Times New Roman"/>
          <w:color w:val="E2E8F0"/>
          <w:sz w:val="18"/>
        </w:rPr>
        <w:br/>
        <w:t>}, { timestamps: true });</w:t>
      </w:r>
    </w:p>
    <w:p w14:paraId="3A605267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User.ts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séma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jelszó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biztonságos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kezeléséhez</w:t>
      </w:r>
      <w:proofErr w:type="spellEnd"/>
      <w:r w:rsidRPr="00B73EC7">
        <w:rPr>
          <w:rFonts w:ascii="Times New Roman" w:hAnsi="Times New Roman" w:cs="Times New Roman"/>
        </w:rPr>
        <w:t xml:space="preserve"> pre('save') Mongoose hook-</w:t>
      </w:r>
      <w:proofErr w:type="spellStart"/>
      <w:r w:rsidRPr="00B73EC7">
        <w:rPr>
          <w:rFonts w:ascii="Times New Roman" w:hAnsi="Times New Roman" w:cs="Times New Roman"/>
        </w:rPr>
        <w:t>ot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</w:t>
      </w:r>
      <w:proofErr w:type="spellEnd"/>
      <w:r w:rsidRPr="00B73EC7">
        <w:rPr>
          <w:rFonts w:ascii="Times New Roman" w:hAnsi="Times New Roman" w:cs="Times New Roman"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beállításkor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módosításkor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jelszó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automatikusan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bcrypt-tel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titkosítódik</w:t>
      </w:r>
      <w:proofErr w:type="spellEnd"/>
      <w:r w:rsidRPr="00B73EC7">
        <w:rPr>
          <w:rFonts w:ascii="Times New Roman" w:hAnsi="Times New Roman" w:cs="Times New Roman"/>
        </w:rPr>
        <w:t xml:space="preserve"> (10 </w:t>
      </w:r>
      <w:proofErr w:type="spellStart"/>
      <w:r w:rsidRPr="00B73EC7">
        <w:rPr>
          <w:rFonts w:ascii="Times New Roman" w:hAnsi="Times New Roman" w:cs="Times New Roman"/>
        </w:rPr>
        <w:t>sókör</w:t>
      </w:r>
      <w:proofErr w:type="spellEnd"/>
      <w:r w:rsidRPr="00B73EC7">
        <w:rPr>
          <w:rFonts w:ascii="Times New Roman" w:hAnsi="Times New Roman" w:cs="Times New Roman"/>
        </w:rPr>
        <w:t xml:space="preserve">). A </w:t>
      </w:r>
      <w:proofErr w:type="spellStart"/>
      <w:r w:rsidRPr="00B73EC7">
        <w:rPr>
          <w:rFonts w:ascii="Times New Roman" w:hAnsi="Times New Roman" w:cs="Times New Roman"/>
        </w:rPr>
        <w:t>comparePassword</w:t>
      </w:r>
      <w:proofErr w:type="spellEnd"/>
      <w:r w:rsidRPr="00B73EC7">
        <w:rPr>
          <w:rFonts w:ascii="Times New Roman" w:hAnsi="Times New Roman" w:cs="Times New Roman"/>
        </w:rPr>
        <w:t xml:space="preserve"> instance </w:t>
      </w:r>
      <w:proofErr w:type="spellStart"/>
      <w:r w:rsidRPr="00B73EC7">
        <w:rPr>
          <w:rFonts w:ascii="Times New Roman" w:hAnsi="Times New Roman" w:cs="Times New Roman"/>
        </w:rPr>
        <w:t>metódus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bejelentkezéskor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ellenőrzi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jelszót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tárolt</w:t>
      </w:r>
      <w:proofErr w:type="spellEnd"/>
      <w:r w:rsidRPr="00B73EC7">
        <w:rPr>
          <w:rFonts w:ascii="Times New Roman" w:hAnsi="Times New Roman" w:cs="Times New Roman"/>
        </w:rPr>
        <w:t xml:space="preserve"> hash-</w:t>
      </w:r>
      <w:proofErr w:type="spellStart"/>
      <w:r w:rsidRPr="00B73EC7">
        <w:rPr>
          <w:rFonts w:ascii="Times New Roman" w:hAnsi="Times New Roman" w:cs="Times New Roman"/>
        </w:rPr>
        <w:t>sel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szemben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anélkül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hogy</w:t>
      </w:r>
      <w:proofErr w:type="spellEnd"/>
      <w:r w:rsidRPr="00B73EC7">
        <w:rPr>
          <w:rFonts w:ascii="Times New Roman" w:hAnsi="Times New Roman" w:cs="Times New Roman"/>
        </w:rPr>
        <w:t xml:space="preserve"> a hash </w:t>
      </w:r>
      <w:proofErr w:type="spellStart"/>
      <w:r w:rsidRPr="00B73EC7">
        <w:rPr>
          <w:rFonts w:ascii="Times New Roman" w:hAnsi="Times New Roman" w:cs="Times New Roman"/>
        </w:rPr>
        <w:t>bármikor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visszakerülne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klienshez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gramStart"/>
      <w:r w:rsidRPr="00B73EC7">
        <w:rPr>
          <w:rFonts w:ascii="Times New Roman" w:hAnsi="Times New Roman" w:cs="Times New Roman"/>
        </w:rPr>
        <w:t>select:</w:t>
      </w:r>
      <w:proofErr w:type="gramEnd"/>
      <w:r w:rsidRPr="00B73EC7">
        <w:rPr>
          <w:rFonts w:ascii="Times New Roman" w:hAnsi="Times New Roman" w:cs="Times New Roman"/>
        </w:rPr>
        <w:t xml:space="preserve"> false).</w:t>
      </w:r>
    </w:p>
    <w:p w14:paraId="1C4602DA" w14:textId="77777777" w:rsidR="001B7996" w:rsidRPr="00B73EC7" w:rsidRDefault="00C1481A">
      <w:pPr>
        <w:spacing w:before="160" w:after="4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b/>
          <w:color w:val="6B7480"/>
          <w:sz w:val="18"/>
        </w:rPr>
        <w:lastRenderedPageBreak/>
        <w:t>models/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User.ts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—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bcrypt</w:t>
      </w:r>
      <w:proofErr w:type="spellEnd"/>
      <w:r w:rsidRPr="00B73EC7">
        <w:rPr>
          <w:rFonts w:ascii="Times New Roman" w:hAnsi="Times New Roman" w:cs="Times New Roman"/>
          <w:b/>
          <w:color w:val="6B748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b/>
          <w:color w:val="6B7480"/>
          <w:sz w:val="18"/>
        </w:rPr>
        <w:t>jelszókezelés</w:t>
      </w:r>
      <w:proofErr w:type="spellEnd"/>
    </w:p>
    <w:p w14:paraId="47B48F7C" w14:textId="5DB6850E" w:rsidR="001B7996" w:rsidRPr="00B73EC7" w:rsidRDefault="00C1481A" w:rsidP="005E6C32">
      <w:pPr>
        <w:shd w:val="clear" w:color="auto" w:fill="1E293B"/>
        <w:spacing w:before="40" w:after="160"/>
        <w:ind w:left="283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E2E8F0"/>
          <w:sz w:val="18"/>
        </w:rPr>
        <w:t>// models/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User.ts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— pre('save') hook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és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comparePassword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metódus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userSchema.pre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('save', async function (next)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if (!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this.isModified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('password')) return next();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const salt  = await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bcrypt.genSalt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(SALT_ROUNDS);   // 10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sókör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this.password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= await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bcrypt.hash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this.password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, salt);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next();</w:t>
      </w:r>
      <w:r w:rsidRPr="00B73EC7">
        <w:rPr>
          <w:rFonts w:ascii="Times New Roman" w:hAnsi="Times New Roman" w:cs="Times New Roman"/>
          <w:color w:val="E2E8F0"/>
          <w:sz w:val="18"/>
        </w:rPr>
        <w:br/>
        <w:t>});</w:t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r w:rsidRPr="00B73EC7">
        <w:rPr>
          <w:rFonts w:ascii="Times New Roman" w:hAnsi="Times New Roman" w:cs="Times New Roman"/>
          <w:color w:val="E2E8F0"/>
          <w:sz w:val="18"/>
        </w:rPr>
        <w:br/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userSchema.methods.comparePassword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 = async function (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candidatePassword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: string</w:t>
      </w:r>
      <w:r w:rsidRPr="00B73EC7">
        <w:rPr>
          <w:rFonts w:ascii="Times New Roman" w:hAnsi="Times New Roman" w:cs="Times New Roman"/>
          <w:color w:val="E2E8F0"/>
          <w:sz w:val="18"/>
        </w:rPr>
        <w:br/>
        <w:t>): Promise&lt;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boolean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&gt; {</w:t>
      </w:r>
      <w:r w:rsidRPr="00B73EC7">
        <w:rPr>
          <w:rFonts w:ascii="Times New Roman" w:hAnsi="Times New Roman" w:cs="Times New Roman"/>
          <w:color w:val="E2E8F0"/>
          <w:sz w:val="18"/>
        </w:rPr>
        <w:br/>
        <w:t xml:space="preserve">  return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bcrypt.compare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(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candidatePassword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 xml:space="preserve">, </w:t>
      </w:r>
      <w:proofErr w:type="spellStart"/>
      <w:r w:rsidRPr="00B73EC7">
        <w:rPr>
          <w:rFonts w:ascii="Times New Roman" w:hAnsi="Times New Roman" w:cs="Times New Roman"/>
          <w:color w:val="E2E8F0"/>
          <w:sz w:val="18"/>
        </w:rPr>
        <w:t>this.password</w:t>
      </w:r>
      <w:proofErr w:type="spellEnd"/>
      <w:r w:rsidRPr="00B73EC7">
        <w:rPr>
          <w:rFonts w:ascii="Times New Roman" w:hAnsi="Times New Roman" w:cs="Times New Roman"/>
          <w:color w:val="E2E8F0"/>
          <w:sz w:val="18"/>
        </w:rPr>
        <w:t>);</w:t>
      </w:r>
      <w:r w:rsidRPr="00B73EC7">
        <w:rPr>
          <w:rFonts w:ascii="Times New Roman" w:hAnsi="Times New Roman" w:cs="Times New Roman"/>
          <w:color w:val="E2E8F0"/>
          <w:sz w:val="18"/>
        </w:rPr>
        <w:br/>
        <w:t>};</w:t>
      </w:r>
    </w:p>
    <w:p w14:paraId="74F157C5" w14:textId="77777777" w:rsidR="001B7996" w:rsidRPr="00B73EC7" w:rsidRDefault="00C1481A">
      <w:pPr>
        <w:pStyle w:val="Cmsor1"/>
        <w:rPr>
          <w:rFonts w:ascii="Times New Roman" w:hAnsi="Times New Roman" w:cs="Times New Roman"/>
        </w:rPr>
      </w:pPr>
      <w:bookmarkStart w:id="23" w:name="_Toc229468149"/>
      <w:r w:rsidRPr="00B73EC7">
        <w:rPr>
          <w:rFonts w:ascii="Times New Roman" w:hAnsi="Times New Roman" w:cs="Times New Roman"/>
          <w:color w:val="0F172A"/>
        </w:rPr>
        <w:t xml:space="preserve">5. </w:t>
      </w:r>
      <w:proofErr w:type="spellStart"/>
      <w:r w:rsidRPr="00B73EC7">
        <w:rPr>
          <w:rFonts w:ascii="Times New Roman" w:hAnsi="Times New Roman" w:cs="Times New Roman"/>
          <w:color w:val="0F172A"/>
        </w:rPr>
        <w:t>Képernyők</w:t>
      </w:r>
      <w:bookmarkEnd w:id="23"/>
      <w:proofErr w:type="spellEnd"/>
    </w:p>
    <w:p w14:paraId="69C10498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24" w:name="_Toc229468150"/>
      <w:r w:rsidRPr="00B73EC7">
        <w:rPr>
          <w:rFonts w:ascii="Times New Roman" w:hAnsi="Times New Roman" w:cs="Times New Roman"/>
          <w:color w:val="1E3A5F"/>
        </w:rPr>
        <w:t xml:space="preserve">5.1 </w:t>
      </w:r>
      <w:proofErr w:type="spellStart"/>
      <w:r w:rsidRPr="00B73EC7">
        <w:rPr>
          <w:rFonts w:ascii="Times New Roman" w:hAnsi="Times New Roman" w:cs="Times New Roman"/>
          <w:color w:val="1E3A5F"/>
        </w:rPr>
        <w:t>Bejelentkezés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és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regisztráció</w:t>
      </w:r>
      <w:bookmarkEnd w:id="24"/>
      <w:proofErr w:type="spellEnd"/>
    </w:p>
    <w:p w14:paraId="2CDA27F1" w14:textId="5050358D" w:rsidR="001B7996" w:rsidRPr="00B73EC7" w:rsidRDefault="0095757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67FB8E2E" wp14:editId="469EF040">
            <wp:simplePos x="0" y="0"/>
            <wp:positionH relativeFrom="column">
              <wp:posOffset>3520440</wp:posOffset>
            </wp:positionH>
            <wp:positionV relativeFrom="paragraph">
              <wp:posOffset>1026160</wp:posOffset>
            </wp:positionV>
            <wp:extent cx="2266950" cy="4179570"/>
            <wp:effectExtent l="0" t="0" r="0" b="0"/>
            <wp:wrapTopAndBottom/>
            <wp:docPr id="212172219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2194" name="Kép 2121722194"/>
                    <pic:cNvPicPr/>
                  </pic:nvPicPr>
                  <pic:blipFill rotWithShape="1">
                    <a:blip r:embed="rId8"/>
                    <a:srcRect l="37213" r="37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179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C4DC269" wp14:editId="4A4BB73B">
            <wp:simplePos x="0" y="0"/>
            <wp:positionH relativeFrom="column">
              <wp:posOffset>-3810</wp:posOffset>
            </wp:positionH>
            <wp:positionV relativeFrom="paragraph">
              <wp:posOffset>1006475</wp:posOffset>
            </wp:positionV>
            <wp:extent cx="2209800" cy="4209415"/>
            <wp:effectExtent l="0" t="0" r="0" b="635"/>
            <wp:wrapTopAndBottom/>
            <wp:docPr id="16982618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61855" name="Kép 1698261855"/>
                    <pic:cNvPicPr/>
                  </pic:nvPicPr>
                  <pic:blipFill rotWithShape="1">
                    <a:blip r:embed="rId9"/>
                    <a:srcRect l="38607" r="36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20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81A" w:rsidRPr="00B73EC7">
        <w:rPr>
          <w:rFonts w:ascii="Times New Roman" w:hAnsi="Times New Roman" w:cs="Times New Roman"/>
        </w:rPr>
        <w:t xml:space="preserve">A </w:t>
      </w:r>
      <w:proofErr w:type="spellStart"/>
      <w:r w:rsidR="00C1481A" w:rsidRPr="00B73EC7">
        <w:rPr>
          <w:rFonts w:ascii="Times New Roman" w:hAnsi="Times New Roman" w:cs="Times New Roman"/>
        </w:rPr>
        <w:t>bejelentkezési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és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regisztrációs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képernyő</w:t>
      </w:r>
      <w:proofErr w:type="spellEnd"/>
      <w:r w:rsidR="00C1481A" w:rsidRPr="00B73EC7">
        <w:rPr>
          <w:rFonts w:ascii="Times New Roman" w:hAnsi="Times New Roman" w:cs="Times New Roman"/>
        </w:rPr>
        <w:t xml:space="preserve"> a </w:t>
      </w:r>
      <w:proofErr w:type="spellStart"/>
      <w:r w:rsidR="00C1481A" w:rsidRPr="00B73EC7">
        <w:rPr>
          <w:rFonts w:ascii="Times New Roman" w:hAnsi="Times New Roman" w:cs="Times New Roman"/>
        </w:rPr>
        <w:t>nem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hitelesített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felhasználókat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fogadja</w:t>
      </w:r>
      <w:proofErr w:type="spellEnd"/>
      <w:r w:rsidR="00C1481A" w:rsidRPr="00B73EC7">
        <w:rPr>
          <w:rFonts w:ascii="Times New Roman" w:hAnsi="Times New Roman" w:cs="Times New Roman"/>
        </w:rPr>
        <w:t xml:space="preserve">. </w:t>
      </w:r>
      <w:proofErr w:type="spellStart"/>
      <w:r w:rsidR="00C1481A" w:rsidRPr="00B73EC7">
        <w:rPr>
          <w:rFonts w:ascii="Times New Roman" w:hAnsi="Times New Roman" w:cs="Times New Roman"/>
        </w:rPr>
        <w:t>Mindkét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mód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egyetlen</w:t>
      </w:r>
      <w:proofErr w:type="spellEnd"/>
      <w:r w:rsidR="00C1481A" w:rsidRPr="00B73EC7">
        <w:rPr>
          <w:rFonts w:ascii="Times New Roman" w:hAnsi="Times New Roman" w:cs="Times New Roman"/>
        </w:rPr>
        <w:t xml:space="preserve">, </w:t>
      </w:r>
      <w:proofErr w:type="spellStart"/>
      <w:r w:rsidR="00C1481A" w:rsidRPr="00B73EC7">
        <w:rPr>
          <w:rFonts w:ascii="Times New Roman" w:hAnsi="Times New Roman" w:cs="Times New Roman"/>
        </w:rPr>
        <w:t>kártyastílusú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komponensen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belül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váltható</w:t>
      </w:r>
      <w:proofErr w:type="spellEnd"/>
      <w:r w:rsidR="00C1481A" w:rsidRPr="00B73EC7">
        <w:rPr>
          <w:rFonts w:ascii="Times New Roman" w:hAnsi="Times New Roman" w:cs="Times New Roman"/>
        </w:rPr>
        <w:t xml:space="preserve">, </w:t>
      </w:r>
      <w:proofErr w:type="spellStart"/>
      <w:r w:rsidR="00C1481A" w:rsidRPr="00B73EC7">
        <w:rPr>
          <w:rFonts w:ascii="Times New Roman" w:hAnsi="Times New Roman" w:cs="Times New Roman"/>
        </w:rPr>
        <w:t>reaktív</w:t>
      </w:r>
      <w:proofErr w:type="spellEnd"/>
      <w:r w:rsidR="00C1481A" w:rsidRPr="00B73EC7">
        <w:rPr>
          <w:rFonts w:ascii="Times New Roman" w:hAnsi="Times New Roman" w:cs="Times New Roman"/>
        </w:rPr>
        <w:t xml:space="preserve"> Angular Forms </w:t>
      </w:r>
      <w:proofErr w:type="spellStart"/>
      <w:r w:rsidR="00C1481A" w:rsidRPr="00B73EC7">
        <w:rPr>
          <w:rFonts w:ascii="Times New Roman" w:hAnsi="Times New Roman" w:cs="Times New Roman"/>
        </w:rPr>
        <w:t>validációval</w:t>
      </w:r>
      <w:proofErr w:type="spellEnd"/>
      <w:r w:rsidR="00C1481A" w:rsidRPr="00B73EC7">
        <w:rPr>
          <w:rFonts w:ascii="Times New Roman" w:hAnsi="Times New Roman" w:cs="Times New Roman"/>
        </w:rPr>
        <w:t xml:space="preserve">. Az e-mail </w:t>
      </w:r>
      <w:proofErr w:type="spellStart"/>
      <w:r w:rsidR="00C1481A" w:rsidRPr="00B73EC7">
        <w:rPr>
          <w:rFonts w:ascii="Times New Roman" w:hAnsi="Times New Roman" w:cs="Times New Roman"/>
        </w:rPr>
        <w:t>cím</w:t>
      </w:r>
      <w:proofErr w:type="spellEnd"/>
      <w:r w:rsidR="00C1481A" w:rsidRPr="00B73EC7">
        <w:rPr>
          <w:rFonts w:ascii="Times New Roman" w:hAnsi="Times New Roman" w:cs="Times New Roman"/>
        </w:rPr>
        <w:t xml:space="preserve"> regex-</w:t>
      </w:r>
      <w:proofErr w:type="spellStart"/>
      <w:r w:rsidR="00C1481A" w:rsidRPr="00B73EC7">
        <w:rPr>
          <w:rFonts w:ascii="Times New Roman" w:hAnsi="Times New Roman" w:cs="Times New Roman"/>
        </w:rPr>
        <w:t>mintával</w:t>
      </w:r>
      <w:proofErr w:type="spellEnd"/>
      <w:r w:rsidR="00C1481A" w:rsidRPr="00B73EC7">
        <w:rPr>
          <w:rFonts w:ascii="Times New Roman" w:hAnsi="Times New Roman" w:cs="Times New Roman"/>
        </w:rPr>
        <w:t xml:space="preserve">, a </w:t>
      </w:r>
      <w:proofErr w:type="spellStart"/>
      <w:r w:rsidR="00C1481A" w:rsidRPr="00B73EC7">
        <w:rPr>
          <w:rFonts w:ascii="Times New Roman" w:hAnsi="Times New Roman" w:cs="Times New Roman"/>
        </w:rPr>
        <w:t>jelszó</w:t>
      </w:r>
      <w:proofErr w:type="spellEnd"/>
      <w:r w:rsidR="00C1481A" w:rsidRPr="00B73EC7">
        <w:rPr>
          <w:rFonts w:ascii="Times New Roman" w:hAnsi="Times New Roman" w:cs="Times New Roman"/>
        </w:rPr>
        <w:t xml:space="preserve"> minimum 6 </w:t>
      </w:r>
      <w:proofErr w:type="spellStart"/>
      <w:r w:rsidR="00C1481A" w:rsidRPr="00B73EC7">
        <w:rPr>
          <w:rFonts w:ascii="Times New Roman" w:hAnsi="Times New Roman" w:cs="Times New Roman"/>
        </w:rPr>
        <w:t>karakterrel</w:t>
      </w:r>
      <w:proofErr w:type="spellEnd"/>
      <w:r w:rsidR="00C1481A" w:rsidRPr="00B73EC7">
        <w:rPr>
          <w:rFonts w:ascii="Times New Roman" w:hAnsi="Times New Roman" w:cs="Times New Roman"/>
        </w:rPr>
        <w:t xml:space="preserve"> van </w:t>
      </w:r>
      <w:proofErr w:type="spellStart"/>
      <w:r w:rsidR="00C1481A" w:rsidRPr="00B73EC7">
        <w:rPr>
          <w:rFonts w:ascii="Times New Roman" w:hAnsi="Times New Roman" w:cs="Times New Roman"/>
        </w:rPr>
        <w:t>ellenőrizve</w:t>
      </w:r>
      <w:proofErr w:type="spellEnd"/>
      <w:r w:rsidR="00C1481A" w:rsidRPr="00B73EC7">
        <w:rPr>
          <w:rFonts w:ascii="Times New Roman" w:hAnsi="Times New Roman" w:cs="Times New Roman"/>
        </w:rPr>
        <w:t xml:space="preserve">. </w:t>
      </w:r>
      <w:proofErr w:type="spellStart"/>
      <w:r w:rsidR="00C1481A" w:rsidRPr="00B73EC7">
        <w:rPr>
          <w:rFonts w:ascii="Times New Roman" w:hAnsi="Times New Roman" w:cs="Times New Roman"/>
        </w:rPr>
        <w:t>Sikeres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bejelentkezés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vagy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regisztráció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után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az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authInterceptor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automatikusan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minden</w:t>
      </w:r>
      <w:proofErr w:type="spellEnd"/>
      <w:r w:rsidR="00C1481A" w:rsidRPr="00B73EC7">
        <w:rPr>
          <w:rFonts w:ascii="Times New Roman" w:hAnsi="Times New Roman" w:cs="Times New Roman"/>
        </w:rPr>
        <w:t xml:space="preserve"> API-</w:t>
      </w:r>
      <w:proofErr w:type="spellStart"/>
      <w:r w:rsidR="00C1481A" w:rsidRPr="00B73EC7">
        <w:rPr>
          <w:rFonts w:ascii="Times New Roman" w:hAnsi="Times New Roman" w:cs="Times New Roman"/>
        </w:rPr>
        <w:t>kéréshez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csatolja</w:t>
      </w:r>
      <w:proofErr w:type="spellEnd"/>
      <w:r w:rsidR="00C1481A" w:rsidRPr="00B73EC7">
        <w:rPr>
          <w:rFonts w:ascii="Times New Roman" w:hAnsi="Times New Roman" w:cs="Times New Roman"/>
        </w:rPr>
        <w:t xml:space="preserve"> a JWT </w:t>
      </w:r>
      <w:proofErr w:type="spellStart"/>
      <w:r w:rsidR="00C1481A" w:rsidRPr="00B73EC7">
        <w:rPr>
          <w:rFonts w:ascii="Times New Roman" w:hAnsi="Times New Roman" w:cs="Times New Roman"/>
        </w:rPr>
        <w:t>tokent</w:t>
      </w:r>
      <w:proofErr w:type="spellEnd"/>
      <w:r w:rsidR="00C1481A" w:rsidRPr="00B73EC7">
        <w:rPr>
          <w:rFonts w:ascii="Times New Roman" w:hAnsi="Times New Roman" w:cs="Times New Roman"/>
        </w:rPr>
        <w:t xml:space="preserve">, </w:t>
      </w:r>
      <w:proofErr w:type="spellStart"/>
      <w:r w:rsidR="00C1481A" w:rsidRPr="00B73EC7">
        <w:rPr>
          <w:rFonts w:ascii="Times New Roman" w:hAnsi="Times New Roman" w:cs="Times New Roman"/>
        </w:rPr>
        <w:t>és</w:t>
      </w:r>
      <w:proofErr w:type="spellEnd"/>
      <w:r w:rsidR="00C1481A" w:rsidRPr="00B73EC7">
        <w:rPr>
          <w:rFonts w:ascii="Times New Roman" w:hAnsi="Times New Roman" w:cs="Times New Roman"/>
        </w:rPr>
        <w:t xml:space="preserve"> a </w:t>
      </w:r>
      <w:proofErr w:type="spellStart"/>
      <w:r w:rsidR="00C1481A" w:rsidRPr="00B73EC7">
        <w:rPr>
          <w:rFonts w:ascii="Times New Roman" w:hAnsi="Times New Roman" w:cs="Times New Roman"/>
        </w:rPr>
        <w:t>felhasználó</w:t>
      </w:r>
      <w:proofErr w:type="spellEnd"/>
      <w:r w:rsidR="00C1481A" w:rsidRPr="00B73EC7">
        <w:rPr>
          <w:rFonts w:ascii="Times New Roman" w:hAnsi="Times New Roman" w:cs="Times New Roman"/>
        </w:rPr>
        <w:t xml:space="preserve"> a dashboard-</w:t>
      </w:r>
      <w:proofErr w:type="spellStart"/>
      <w:r w:rsidR="00C1481A" w:rsidRPr="00B73EC7">
        <w:rPr>
          <w:rFonts w:ascii="Times New Roman" w:hAnsi="Times New Roman" w:cs="Times New Roman"/>
        </w:rPr>
        <w:t>ra</w:t>
      </w:r>
      <w:proofErr w:type="spellEnd"/>
      <w:r w:rsidR="00C1481A" w:rsidRPr="00B73EC7">
        <w:rPr>
          <w:rFonts w:ascii="Times New Roman" w:hAnsi="Times New Roman" w:cs="Times New Roman"/>
        </w:rPr>
        <w:t xml:space="preserve"> </w:t>
      </w:r>
      <w:proofErr w:type="spellStart"/>
      <w:r w:rsidR="00C1481A" w:rsidRPr="00B73EC7">
        <w:rPr>
          <w:rFonts w:ascii="Times New Roman" w:hAnsi="Times New Roman" w:cs="Times New Roman"/>
        </w:rPr>
        <w:t>kerül</w:t>
      </w:r>
      <w:proofErr w:type="spellEnd"/>
      <w:r w:rsidR="00C1481A" w:rsidRPr="00B73EC7">
        <w:rPr>
          <w:rFonts w:ascii="Times New Roman" w:hAnsi="Times New Roman" w:cs="Times New Roman"/>
        </w:rPr>
        <w:t>.</w:t>
      </w:r>
      <w:r w:rsidR="00544F99" w:rsidRPr="00544F99">
        <w:rPr>
          <w:rFonts w:ascii="Times New Roman" w:hAnsi="Times New Roman" w:cs="Times New Roman"/>
          <w:noProof/>
        </w:rPr>
        <w:t xml:space="preserve"> </w:t>
      </w:r>
    </w:p>
    <w:p w14:paraId="1D1C651A" w14:textId="2FD9EB5A" w:rsidR="001B7996" w:rsidRPr="00B73EC7" w:rsidRDefault="001B7996">
      <w:pPr>
        <w:spacing w:after="120"/>
        <w:rPr>
          <w:rFonts w:ascii="Times New Roman" w:hAnsi="Times New Roman" w:cs="Times New Roman"/>
        </w:rPr>
      </w:pPr>
    </w:p>
    <w:p w14:paraId="655F4FFD" w14:textId="7D3D1E71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25" w:name="_Toc229468151"/>
      <w:r w:rsidRPr="00B73EC7">
        <w:rPr>
          <w:rFonts w:ascii="Times New Roman" w:hAnsi="Times New Roman" w:cs="Times New Roman"/>
          <w:color w:val="1E3A5F"/>
        </w:rPr>
        <w:t xml:space="preserve">5.2 </w:t>
      </w:r>
      <w:proofErr w:type="spellStart"/>
      <w:r w:rsidRPr="00B73EC7">
        <w:rPr>
          <w:rFonts w:ascii="Times New Roman" w:hAnsi="Times New Roman" w:cs="Times New Roman"/>
          <w:color w:val="1E3A5F"/>
        </w:rPr>
        <w:t>Főoldal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(Dashboard)</w:t>
      </w:r>
      <w:bookmarkEnd w:id="25"/>
    </w:p>
    <w:p w14:paraId="6E945450" w14:textId="3D154F03" w:rsidR="001B7996" w:rsidRDefault="00C1481A" w:rsidP="00D156A5">
      <w:pPr>
        <w:spacing w:after="120"/>
        <w:jc w:val="both"/>
        <w:rPr>
          <w:rFonts w:ascii="Times New Roman" w:hAnsi="Times New Roman" w:cs="Times New Roman"/>
          <w:color w:val="64748B"/>
          <w:sz w:val="20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főoldalon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felül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statisztika-kártyák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mutatják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összes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számát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hamarosan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lejáró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tételek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számát</w:t>
      </w:r>
      <w:proofErr w:type="spellEnd"/>
      <w:r w:rsidRPr="00B73EC7">
        <w:rPr>
          <w:rFonts w:ascii="Times New Roman" w:hAnsi="Times New Roman" w:cs="Times New Roman"/>
        </w:rPr>
        <w:t xml:space="preserve">. </w:t>
      </w:r>
      <w:proofErr w:type="spellStart"/>
      <w:r w:rsidRPr="00B73EC7">
        <w:rPr>
          <w:rFonts w:ascii="Times New Roman" w:hAnsi="Times New Roman" w:cs="Times New Roman"/>
        </w:rPr>
        <w:t>Alatta</w:t>
      </w:r>
      <w:proofErr w:type="spellEnd"/>
      <w:r w:rsidRPr="00B73EC7">
        <w:rPr>
          <w:rFonts w:ascii="Times New Roman" w:hAnsi="Times New Roman" w:cs="Times New Roman"/>
        </w:rPr>
        <w:t xml:space="preserve"> a doughnut </w:t>
      </w:r>
      <w:proofErr w:type="gramStart"/>
      <w:r w:rsidRPr="00B73EC7">
        <w:rPr>
          <w:rFonts w:ascii="Times New Roman" w:hAnsi="Times New Roman" w:cs="Times New Roman"/>
        </w:rPr>
        <w:t>diagram</w:t>
      </w:r>
      <w:proofErr w:type="gram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kategória-eloszlást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jeleníti</w:t>
      </w:r>
      <w:proofErr w:type="spellEnd"/>
      <w:r w:rsidRPr="00B73EC7">
        <w:rPr>
          <w:rFonts w:ascii="Times New Roman" w:hAnsi="Times New Roman" w:cs="Times New Roman"/>
        </w:rPr>
        <w:t xml:space="preserve"> meg. A 'What Can I Cook?' </w:t>
      </w:r>
      <w:proofErr w:type="spellStart"/>
      <w:r w:rsidRPr="00B73EC7">
        <w:rPr>
          <w:rFonts w:ascii="Times New Roman" w:hAnsi="Times New Roman" w:cs="Times New Roman"/>
        </w:rPr>
        <w:t>gomb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Spoonacular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receptjavaslatokat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tölti</w:t>
      </w:r>
      <w:proofErr w:type="spellEnd"/>
      <w:r w:rsidRPr="00B73EC7">
        <w:rPr>
          <w:rFonts w:ascii="Times New Roman" w:hAnsi="Times New Roman" w:cs="Times New Roman"/>
        </w:rPr>
        <w:t xml:space="preserve"> be. Az </w:t>
      </w:r>
      <w:proofErr w:type="spellStart"/>
      <w:r w:rsidRPr="00B73EC7">
        <w:rPr>
          <w:rFonts w:ascii="Times New Roman" w:hAnsi="Times New Roman" w:cs="Times New Roman"/>
        </w:rPr>
        <w:t>alapanyag-táblázat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sorait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háromfajta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bal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oldali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színes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pont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jelzi</w:t>
      </w:r>
      <w:proofErr w:type="spellEnd"/>
      <w:r w:rsidRPr="00B73EC7">
        <w:rPr>
          <w:rFonts w:ascii="Times New Roman" w:hAnsi="Times New Roman" w:cs="Times New Roman"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szürke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normál</w:t>
      </w:r>
      <w:proofErr w:type="spellEnd"/>
      <w:r w:rsidRPr="00B73EC7">
        <w:rPr>
          <w:rFonts w:ascii="Times New Roman" w:hAnsi="Times New Roman" w:cs="Times New Roman"/>
        </w:rPr>
        <w:t xml:space="preserve">), </w:t>
      </w:r>
      <w:proofErr w:type="spellStart"/>
      <w:r w:rsidRPr="00B73EC7">
        <w:rPr>
          <w:rFonts w:ascii="Times New Roman" w:hAnsi="Times New Roman" w:cs="Times New Roman"/>
        </w:rPr>
        <w:t>sárga</w:t>
      </w:r>
      <w:proofErr w:type="spellEnd"/>
      <w:r w:rsidRPr="00B73EC7">
        <w:rPr>
          <w:rFonts w:ascii="Times New Roman" w:hAnsi="Times New Roman" w:cs="Times New Roman"/>
        </w:rPr>
        <w:t xml:space="preserve"> (7 </w:t>
      </w:r>
      <w:proofErr w:type="spellStart"/>
      <w:r w:rsidRPr="00B73EC7">
        <w:rPr>
          <w:rFonts w:ascii="Times New Roman" w:hAnsi="Times New Roman" w:cs="Times New Roman"/>
        </w:rPr>
        <w:t>napon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belül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lejár</w:t>
      </w:r>
      <w:proofErr w:type="spellEnd"/>
      <w:r w:rsidRPr="00B73EC7">
        <w:rPr>
          <w:rFonts w:ascii="Times New Roman" w:hAnsi="Times New Roman" w:cs="Times New Roman"/>
        </w:rPr>
        <w:t xml:space="preserve">), </w:t>
      </w:r>
      <w:proofErr w:type="spellStart"/>
      <w:r w:rsidRPr="00B73EC7">
        <w:rPr>
          <w:rFonts w:ascii="Times New Roman" w:hAnsi="Times New Roman" w:cs="Times New Roman"/>
        </w:rPr>
        <w:t>piros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lejárt</w:t>
      </w:r>
      <w:proofErr w:type="spellEnd"/>
      <w:r w:rsidRPr="00B73EC7">
        <w:rPr>
          <w:rFonts w:ascii="Times New Roman" w:hAnsi="Times New Roman" w:cs="Times New Roman"/>
        </w:rPr>
        <w:t xml:space="preserve">). A </w:t>
      </w:r>
      <w:proofErr w:type="spellStart"/>
      <w:r w:rsidRPr="00B73EC7">
        <w:rPr>
          <w:rFonts w:ascii="Times New Roman" w:hAnsi="Times New Roman" w:cs="Times New Roman"/>
        </w:rPr>
        <w:t>táblázat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fejléce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'Add Ingredient' </w:t>
      </w:r>
      <w:proofErr w:type="spellStart"/>
      <w:r w:rsidRPr="00B73EC7">
        <w:rPr>
          <w:rFonts w:ascii="Times New Roman" w:hAnsi="Times New Roman" w:cs="Times New Roman"/>
        </w:rPr>
        <w:t>gomb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jobb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felső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sarokban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helyezkedik</w:t>
      </w:r>
      <w:proofErr w:type="spellEnd"/>
      <w:r w:rsidRPr="00B73EC7">
        <w:rPr>
          <w:rFonts w:ascii="Times New Roman" w:hAnsi="Times New Roman" w:cs="Times New Roman"/>
        </w:rPr>
        <w:t xml:space="preserve"> el.</w:t>
      </w:r>
    </w:p>
    <w:p w14:paraId="113E1056" w14:textId="4C9A4E46" w:rsidR="00CB5EBB" w:rsidRDefault="004C20D3" w:rsidP="00CB5EBB">
      <w:pPr>
        <w:spacing w:after="120"/>
        <w:jc w:val="both"/>
        <w:rPr>
          <w:rFonts w:ascii="Times New Roman" w:hAnsi="Times New Roman" w:cs="Times New Roman"/>
        </w:rPr>
      </w:pPr>
      <w:r w:rsidRPr="004C20D3">
        <w:rPr>
          <w:rFonts w:ascii="Times New Roman" w:hAnsi="Times New Roman" w:cs="Times New Roman"/>
          <w:noProof/>
        </w:rPr>
        <w:drawing>
          <wp:inline distT="0" distB="0" distL="0" distR="0" wp14:anchorId="6C5771A4" wp14:editId="3E917D1B">
            <wp:extent cx="5832475" cy="2793476"/>
            <wp:effectExtent l="0" t="0" r="0" b="6985"/>
            <wp:docPr id="700326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6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9217" cy="281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Toc229468152"/>
    </w:p>
    <w:p w14:paraId="2DE26E99" w14:textId="77777777" w:rsidR="00CB5EBB" w:rsidRPr="00CB5EBB" w:rsidRDefault="00CB5EBB" w:rsidP="00CB5EBB">
      <w:pPr>
        <w:spacing w:after="120"/>
        <w:jc w:val="both"/>
        <w:rPr>
          <w:rFonts w:ascii="Times New Roman" w:hAnsi="Times New Roman" w:cs="Times New Roman"/>
        </w:rPr>
      </w:pPr>
    </w:p>
    <w:p w14:paraId="2641C156" w14:textId="1E35CE75" w:rsidR="001B7996" w:rsidRPr="00B73EC7" w:rsidRDefault="00C1481A">
      <w:pPr>
        <w:pStyle w:val="Cmsor2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1E3A5F"/>
        </w:rPr>
        <w:t xml:space="preserve">5.3 </w:t>
      </w:r>
      <w:proofErr w:type="spellStart"/>
      <w:r w:rsidRPr="00B73EC7">
        <w:rPr>
          <w:rFonts w:ascii="Times New Roman" w:hAnsi="Times New Roman" w:cs="Times New Roman"/>
          <w:color w:val="1E3A5F"/>
        </w:rPr>
        <w:t>Alapanyag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hozzáadása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— </w:t>
      </w:r>
      <w:proofErr w:type="spellStart"/>
      <w:r w:rsidRPr="00B73EC7">
        <w:rPr>
          <w:rFonts w:ascii="Times New Roman" w:hAnsi="Times New Roman" w:cs="Times New Roman"/>
          <w:color w:val="1E3A5F"/>
        </w:rPr>
        <w:t>modális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</w:t>
      </w:r>
      <w:proofErr w:type="spellStart"/>
      <w:r w:rsidRPr="00B73EC7">
        <w:rPr>
          <w:rFonts w:ascii="Times New Roman" w:hAnsi="Times New Roman" w:cs="Times New Roman"/>
          <w:color w:val="1E3A5F"/>
        </w:rPr>
        <w:t>ablak</w:t>
      </w:r>
      <w:bookmarkEnd w:id="26"/>
      <w:proofErr w:type="spellEnd"/>
    </w:p>
    <w:p w14:paraId="43A2BFC8" w14:textId="636A5771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Az 'Add Ingredient' </w:t>
      </w:r>
      <w:proofErr w:type="spellStart"/>
      <w:r w:rsidRPr="00B73EC7">
        <w:rPr>
          <w:rFonts w:ascii="Times New Roman" w:hAnsi="Times New Roman" w:cs="Times New Roman"/>
        </w:rPr>
        <w:t>gombra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kattintva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egy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centrált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modális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ablak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nyílik</w:t>
      </w:r>
      <w:proofErr w:type="spellEnd"/>
      <w:r w:rsidRPr="00B73EC7">
        <w:rPr>
          <w:rFonts w:ascii="Times New Roman" w:hAnsi="Times New Roman" w:cs="Times New Roman"/>
        </w:rPr>
        <w:t xml:space="preserve"> meg, backdrop-blur </w:t>
      </w:r>
      <w:proofErr w:type="spellStart"/>
      <w:r w:rsidRPr="00B73EC7">
        <w:rPr>
          <w:rFonts w:ascii="Times New Roman" w:hAnsi="Times New Roman" w:cs="Times New Roman"/>
        </w:rPr>
        <w:t>effekttel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animált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megjelenéssel</w:t>
      </w:r>
      <w:proofErr w:type="spellEnd"/>
      <w:r w:rsidRPr="00B73EC7">
        <w:rPr>
          <w:rFonts w:ascii="Times New Roman" w:hAnsi="Times New Roman" w:cs="Times New Roman"/>
        </w:rPr>
        <w:t xml:space="preserve">. Az </w:t>
      </w:r>
      <w:proofErr w:type="spellStart"/>
      <w:r w:rsidRPr="00B73EC7">
        <w:rPr>
          <w:rFonts w:ascii="Times New Roman" w:hAnsi="Times New Roman" w:cs="Times New Roman"/>
        </w:rPr>
        <w:t>ablak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Escape </w:t>
      </w:r>
      <w:proofErr w:type="spellStart"/>
      <w:r w:rsidRPr="00B73EC7">
        <w:rPr>
          <w:rFonts w:ascii="Times New Roman" w:hAnsi="Times New Roman" w:cs="Times New Roman"/>
        </w:rPr>
        <w:t>billentyűre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háttérre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kattintásra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bezárható</w:t>
      </w:r>
      <w:proofErr w:type="spellEnd"/>
      <w:r w:rsidRPr="00B73EC7">
        <w:rPr>
          <w:rFonts w:ascii="Times New Roman" w:hAnsi="Times New Roman" w:cs="Times New Roman"/>
        </w:rPr>
        <w:t xml:space="preserve">. A form </w:t>
      </w:r>
      <w:proofErr w:type="spellStart"/>
      <w:r w:rsidRPr="00B73EC7">
        <w:rPr>
          <w:rFonts w:ascii="Times New Roman" w:hAnsi="Times New Roman" w:cs="Times New Roman"/>
        </w:rPr>
        <w:t>hét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mezőt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tartalmaz</w:t>
      </w:r>
      <w:proofErr w:type="spellEnd"/>
      <w:r w:rsidRPr="00B73EC7">
        <w:rPr>
          <w:rFonts w:ascii="Times New Roman" w:hAnsi="Times New Roman" w:cs="Times New Roman"/>
        </w:rPr>
        <w:t>: Name, Category, Quantity, Unit (</w:t>
      </w:r>
      <w:proofErr w:type="spellStart"/>
      <w:r w:rsidRPr="00B73EC7">
        <w:rPr>
          <w:rFonts w:ascii="Times New Roman" w:hAnsi="Times New Roman" w:cs="Times New Roman"/>
        </w:rPr>
        <w:t>legördülő</w:t>
      </w:r>
      <w:proofErr w:type="spellEnd"/>
      <w:r w:rsidRPr="00B73EC7">
        <w:rPr>
          <w:rFonts w:ascii="Times New Roman" w:hAnsi="Times New Roman" w:cs="Times New Roman"/>
        </w:rPr>
        <w:t xml:space="preserve">: pcs, g, kg, ml, l, cups, tbsp, tsp), Calories, Expiration Date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Minimum Threshold. </w:t>
      </w:r>
      <w:proofErr w:type="spellStart"/>
      <w:r w:rsidRPr="00B73EC7">
        <w:rPr>
          <w:rFonts w:ascii="Times New Roman" w:hAnsi="Times New Roman" w:cs="Times New Roman"/>
        </w:rPr>
        <w:t>Mentés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közben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gomb</w:t>
      </w:r>
      <w:proofErr w:type="spellEnd"/>
      <w:r w:rsidRPr="00B73EC7">
        <w:rPr>
          <w:rFonts w:ascii="Times New Roman" w:hAnsi="Times New Roman" w:cs="Times New Roman"/>
        </w:rPr>
        <w:t xml:space="preserve"> 'Saving...' </w:t>
      </w:r>
      <w:proofErr w:type="spellStart"/>
      <w:r w:rsidRPr="00B73EC7">
        <w:rPr>
          <w:rFonts w:ascii="Times New Roman" w:hAnsi="Times New Roman" w:cs="Times New Roman"/>
        </w:rPr>
        <w:t>feliratot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forgó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spinnert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mutat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dupla-beküldés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elleni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védelemmel</w:t>
      </w:r>
      <w:proofErr w:type="spellEnd"/>
      <w:r w:rsidRPr="00B73EC7">
        <w:rPr>
          <w:rFonts w:ascii="Times New Roman" w:hAnsi="Times New Roman" w:cs="Times New Roman"/>
        </w:rPr>
        <w:t xml:space="preserve">. </w:t>
      </w:r>
      <w:proofErr w:type="spellStart"/>
      <w:r w:rsidRPr="00B73EC7">
        <w:rPr>
          <w:rFonts w:ascii="Times New Roman" w:hAnsi="Times New Roman" w:cs="Times New Roman"/>
        </w:rPr>
        <w:t>Sikeres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mentéskor</w:t>
      </w:r>
      <w:proofErr w:type="spellEnd"/>
      <w:r w:rsidRPr="00B73EC7">
        <w:rPr>
          <w:rFonts w:ascii="Times New Roman" w:hAnsi="Times New Roman" w:cs="Times New Roman"/>
        </w:rPr>
        <w:t xml:space="preserve"> toast-</w:t>
      </w:r>
      <w:proofErr w:type="spellStart"/>
      <w:r w:rsidRPr="00B73EC7">
        <w:rPr>
          <w:rFonts w:ascii="Times New Roman" w:hAnsi="Times New Roman" w:cs="Times New Roman"/>
        </w:rPr>
        <w:t>értesítés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jelenik</w:t>
      </w:r>
      <w:proofErr w:type="spellEnd"/>
      <w:r w:rsidRPr="00B73EC7">
        <w:rPr>
          <w:rFonts w:ascii="Times New Roman" w:hAnsi="Times New Roman" w:cs="Times New Roman"/>
        </w:rPr>
        <w:t xml:space="preserve"> meg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elem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azonnal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megjelenik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táblázat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tetején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17D318BE" w14:textId="01A96CE3" w:rsidR="001B7996" w:rsidRPr="00B73EC7" w:rsidRDefault="00CB5EBB">
      <w:pPr>
        <w:spacing w:after="120"/>
        <w:rPr>
          <w:rFonts w:ascii="Times New Roman" w:hAnsi="Times New Roman" w:cs="Times New Roman"/>
        </w:rPr>
      </w:pPr>
      <w:r w:rsidRPr="00CB5EB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9BF577E" wp14:editId="399B8478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792470" cy="2737485"/>
            <wp:effectExtent l="0" t="0" r="0" b="5715"/>
            <wp:wrapTight wrapText="bothSides">
              <wp:wrapPolygon edited="0">
                <wp:start x="0" y="0"/>
                <wp:lineTo x="0" y="21495"/>
                <wp:lineTo x="21524" y="21495"/>
                <wp:lineTo x="21524" y="0"/>
                <wp:lineTo x="0" y="0"/>
              </wp:wrapPolygon>
            </wp:wrapTight>
            <wp:docPr id="981350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50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8EED8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27" w:name="_Toc229468153"/>
      <w:r w:rsidRPr="00B73EC7">
        <w:rPr>
          <w:rFonts w:ascii="Times New Roman" w:hAnsi="Times New Roman" w:cs="Times New Roman"/>
          <w:color w:val="1E3A5F"/>
        </w:rPr>
        <w:t xml:space="preserve">5.4 </w:t>
      </w:r>
      <w:proofErr w:type="spellStart"/>
      <w:r w:rsidRPr="00B73EC7">
        <w:rPr>
          <w:rFonts w:ascii="Times New Roman" w:hAnsi="Times New Roman" w:cs="Times New Roman"/>
          <w:color w:val="1E3A5F"/>
        </w:rPr>
        <w:t>Bevásárlólista</w:t>
      </w:r>
      <w:proofErr w:type="spellEnd"/>
      <w:r w:rsidRPr="00B73EC7">
        <w:rPr>
          <w:rFonts w:ascii="Times New Roman" w:hAnsi="Times New Roman" w:cs="Times New Roman"/>
          <w:color w:val="1E3A5F"/>
        </w:rPr>
        <w:t xml:space="preserve"> (Shopping List)</w:t>
      </w:r>
      <w:bookmarkEnd w:id="27"/>
    </w:p>
    <w:p w14:paraId="0C9F8254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bevásárlólista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képernyő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navigációs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sávból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érhető</w:t>
      </w:r>
      <w:proofErr w:type="spellEnd"/>
      <w:r w:rsidRPr="00B73EC7">
        <w:rPr>
          <w:rFonts w:ascii="Times New Roman" w:hAnsi="Times New Roman" w:cs="Times New Roman"/>
        </w:rPr>
        <w:t xml:space="preserve"> el. </w:t>
      </w:r>
      <w:proofErr w:type="spellStart"/>
      <w:r w:rsidRPr="00B73EC7">
        <w:rPr>
          <w:rFonts w:ascii="Times New Roman" w:hAnsi="Times New Roman" w:cs="Times New Roman"/>
        </w:rPr>
        <w:t>Automatikusan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azokat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alapanyagokat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listázza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amelyek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mennyisége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beállított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minimumThreshold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alá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esett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táblázat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oszlopai</w:t>
      </w:r>
      <w:proofErr w:type="spellEnd"/>
      <w:r w:rsidRPr="00B73EC7">
        <w:rPr>
          <w:rFonts w:ascii="Times New Roman" w:hAnsi="Times New Roman" w:cs="Times New Roman"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Alapanyag</w:t>
      </w:r>
      <w:proofErr w:type="spellEnd"/>
      <w:r w:rsidRPr="00B73EC7">
        <w:rPr>
          <w:rFonts w:ascii="Times New Roman" w:hAnsi="Times New Roman" w:cs="Times New Roman"/>
        </w:rPr>
        <w:t xml:space="preserve"> neve, </w:t>
      </w:r>
      <w:proofErr w:type="spellStart"/>
      <w:r w:rsidRPr="00B73EC7">
        <w:rPr>
          <w:rFonts w:ascii="Times New Roman" w:hAnsi="Times New Roman" w:cs="Times New Roman"/>
        </w:rPr>
        <w:t>Jelenlegi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mennyiség</w:t>
      </w:r>
      <w:proofErr w:type="spellEnd"/>
      <w:r w:rsidRPr="00B73EC7">
        <w:rPr>
          <w:rFonts w:ascii="Times New Roman" w:hAnsi="Times New Roman" w:cs="Times New Roman"/>
        </w:rPr>
        <w:t xml:space="preserve">, Minimum </w:t>
      </w:r>
      <w:proofErr w:type="spellStart"/>
      <w:r w:rsidRPr="00B73EC7">
        <w:rPr>
          <w:rFonts w:ascii="Times New Roman" w:hAnsi="Times New Roman" w:cs="Times New Roman"/>
        </w:rPr>
        <w:t>szükséges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Hiány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'Mark as Purchased' </w:t>
      </w:r>
      <w:proofErr w:type="spellStart"/>
      <w:r w:rsidRPr="00B73EC7">
        <w:rPr>
          <w:rFonts w:ascii="Times New Roman" w:hAnsi="Times New Roman" w:cs="Times New Roman"/>
        </w:rPr>
        <w:t>gomb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gombra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kattintva</w:t>
      </w:r>
      <w:proofErr w:type="spellEnd"/>
      <w:r w:rsidRPr="00B73EC7">
        <w:rPr>
          <w:rFonts w:ascii="Times New Roman" w:hAnsi="Times New Roman" w:cs="Times New Roman"/>
        </w:rPr>
        <w:t xml:space="preserve"> PUT-</w:t>
      </w:r>
      <w:proofErr w:type="spellStart"/>
      <w:r w:rsidRPr="00B73EC7">
        <w:rPr>
          <w:rFonts w:ascii="Times New Roman" w:hAnsi="Times New Roman" w:cs="Times New Roman"/>
        </w:rPr>
        <w:t>kérés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megy</w:t>
      </w:r>
      <w:proofErr w:type="spellEnd"/>
      <w:r w:rsidRPr="00B73EC7">
        <w:rPr>
          <w:rFonts w:ascii="Times New Roman" w:hAnsi="Times New Roman" w:cs="Times New Roman"/>
        </w:rPr>
        <w:t xml:space="preserve"> a backend </w:t>
      </w:r>
      <w:proofErr w:type="spellStart"/>
      <w:r w:rsidRPr="00B73EC7">
        <w:rPr>
          <w:rFonts w:ascii="Times New Roman" w:hAnsi="Times New Roman" w:cs="Times New Roman"/>
        </w:rPr>
        <w:t>felé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mennyiséget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minimumThreshold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értékre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állítja</w:t>
      </w:r>
      <w:proofErr w:type="spellEnd"/>
      <w:r w:rsidRPr="00B73EC7">
        <w:rPr>
          <w:rFonts w:ascii="Times New Roman" w:hAnsi="Times New Roman" w:cs="Times New Roman"/>
        </w:rPr>
        <w:t xml:space="preserve">; </w:t>
      </w:r>
      <w:proofErr w:type="spellStart"/>
      <w:r w:rsidRPr="00B73EC7">
        <w:rPr>
          <w:rFonts w:ascii="Times New Roman" w:hAnsi="Times New Roman" w:cs="Times New Roman"/>
        </w:rPr>
        <w:t>sikeres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válasz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után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elem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eltűnik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listáról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toast-</w:t>
      </w:r>
      <w:proofErr w:type="spellStart"/>
      <w:r w:rsidRPr="00B73EC7">
        <w:rPr>
          <w:rFonts w:ascii="Times New Roman" w:hAnsi="Times New Roman" w:cs="Times New Roman"/>
        </w:rPr>
        <w:t>értesítés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jelenik</w:t>
      </w:r>
      <w:proofErr w:type="spellEnd"/>
      <w:r w:rsidRPr="00B73EC7">
        <w:rPr>
          <w:rFonts w:ascii="Times New Roman" w:hAnsi="Times New Roman" w:cs="Times New Roman"/>
        </w:rPr>
        <w:t xml:space="preserve"> meg.</w:t>
      </w:r>
    </w:p>
    <w:p w14:paraId="5F60EE15" w14:textId="3F7AF345" w:rsidR="001B7996" w:rsidRPr="00B73EC7" w:rsidRDefault="008C0C00">
      <w:pPr>
        <w:spacing w:after="120"/>
        <w:rPr>
          <w:rFonts w:ascii="Times New Roman" w:hAnsi="Times New Roman" w:cs="Times New Roman"/>
        </w:rPr>
      </w:pPr>
      <w:r w:rsidRPr="008C0C00">
        <w:rPr>
          <w:rFonts w:ascii="Times New Roman" w:hAnsi="Times New Roman" w:cs="Times New Roman"/>
          <w:noProof/>
          <w:color w:val="64748B"/>
          <w:sz w:val="20"/>
        </w:rPr>
        <w:drawing>
          <wp:inline distT="0" distB="0" distL="0" distR="0" wp14:anchorId="6AD37189" wp14:editId="70386FF0">
            <wp:extent cx="5792470" cy="2740660"/>
            <wp:effectExtent l="0" t="0" r="0" b="2540"/>
            <wp:docPr id="13739765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76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73F4" w14:textId="77777777" w:rsidR="008C0C00" w:rsidRDefault="008C0C00">
      <w:pPr>
        <w:rPr>
          <w:rFonts w:ascii="Times New Roman" w:eastAsiaTheme="majorEastAsia" w:hAnsi="Times New Roman" w:cs="Times New Roman"/>
          <w:b/>
          <w:bCs/>
          <w:color w:val="1E3A5F"/>
          <w:sz w:val="26"/>
          <w:szCs w:val="26"/>
        </w:rPr>
      </w:pPr>
      <w:bookmarkStart w:id="28" w:name="_Toc229468154"/>
      <w:r>
        <w:rPr>
          <w:rFonts w:ascii="Times New Roman" w:hAnsi="Times New Roman" w:cs="Times New Roman"/>
          <w:color w:val="1E3A5F"/>
        </w:rPr>
        <w:br w:type="page"/>
      </w:r>
    </w:p>
    <w:p w14:paraId="249A741F" w14:textId="402B4824" w:rsidR="001B7996" w:rsidRPr="00B73EC7" w:rsidRDefault="00C1481A">
      <w:pPr>
        <w:pStyle w:val="Cmsor2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  <w:color w:val="1E3A5F"/>
        </w:rPr>
        <w:lastRenderedPageBreak/>
        <w:t xml:space="preserve">5.5 </w:t>
      </w:r>
      <w:proofErr w:type="spellStart"/>
      <w:r w:rsidRPr="00B73EC7">
        <w:rPr>
          <w:rFonts w:ascii="Times New Roman" w:hAnsi="Times New Roman" w:cs="Times New Roman"/>
          <w:color w:val="1E3A5F"/>
        </w:rPr>
        <w:t>Receptjavaslatok</w:t>
      </w:r>
      <w:bookmarkEnd w:id="28"/>
      <w:proofErr w:type="spellEnd"/>
    </w:p>
    <w:p w14:paraId="54659098" w14:textId="77777777" w:rsidR="001B7996" w:rsidRPr="00B73EC7" w:rsidRDefault="00C1481A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dashboard 'What Can I Cook?' </w:t>
      </w:r>
      <w:proofErr w:type="spellStart"/>
      <w:r w:rsidRPr="00B73EC7">
        <w:rPr>
          <w:rFonts w:ascii="Times New Roman" w:hAnsi="Times New Roman" w:cs="Times New Roman"/>
        </w:rPr>
        <w:t>gombjára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kattintva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alkalmazás</w:t>
      </w:r>
      <w:proofErr w:type="spellEnd"/>
      <w:r w:rsidRPr="00B73EC7">
        <w:rPr>
          <w:rFonts w:ascii="Times New Roman" w:hAnsi="Times New Roman" w:cs="Times New Roman"/>
        </w:rPr>
        <w:t xml:space="preserve"> GET /</w:t>
      </w:r>
      <w:proofErr w:type="spellStart"/>
      <w:r w:rsidRPr="00B73EC7">
        <w:rPr>
          <w:rFonts w:ascii="Times New Roman" w:hAnsi="Times New Roman" w:cs="Times New Roman"/>
        </w:rPr>
        <w:t>api</w:t>
      </w:r>
      <w:proofErr w:type="spellEnd"/>
      <w:r w:rsidRPr="00B73EC7">
        <w:rPr>
          <w:rFonts w:ascii="Times New Roman" w:hAnsi="Times New Roman" w:cs="Times New Roman"/>
        </w:rPr>
        <w:t xml:space="preserve">/recipes/suggest </w:t>
      </w:r>
      <w:proofErr w:type="spellStart"/>
      <w:r w:rsidRPr="00B73EC7">
        <w:rPr>
          <w:rFonts w:ascii="Times New Roman" w:hAnsi="Times New Roman" w:cs="Times New Roman"/>
        </w:rPr>
        <w:t>kérést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küld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backendnek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amely</w:t>
      </w:r>
      <w:proofErr w:type="spellEnd"/>
      <w:r w:rsidRPr="00B73EC7">
        <w:rPr>
          <w:rFonts w:ascii="Times New Roman" w:hAnsi="Times New Roman" w:cs="Times New Roman"/>
        </w:rPr>
        <w:t xml:space="preserve"> a MongoDB-</w:t>
      </w:r>
      <w:proofErr w:type="spellStart"/>
      <w:r w:rsidRPr="00B73EC7">
        <w:rPr>
          <w:rFonts w:ascii="Times New Roman" w:hAnsi="Times New Roman" w:cs="Times New Roman"/>
        </w:rPr>
        <w:t>ből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lekéri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összes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alapanyagnevet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majd</w:t>
      </w:r>
      <w:proofErr w:type="spellEnd"/>
      <w:r w:rsidRPr="00B73EC7">
        <w:rPr>
          <w:rFonts w:ascii="Times New Roman" w:hAnsi="Times New Roman" w:cs="Times New Roman"/>
        </w:rPr>
        <w:t xml:space="preserve"> proxy-</w:t>
      </w:r>
      <w:proofErr w:type="spellStart"/>
      <w:r w:rsidRPr="00B73EC7">
        <w:rPr>
          <w:rFonts w:ascii="Times New Roman" w:hAnsi="Times New Roman" w:cs="Times New Roman"/>
        </w:rPr>
        <w:t>ként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hívja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Spoonacular</w:t>
      </w:r>
      <w:proofErr w:type="spellEnd"/>
      <w:r w:rsidRPr="00B73EC7">
        <w:rPr>
          <w:rFonts w:ascii="Times New Roman" w:hAnsi="Times New Roman" w:cs="Times New Roman"/>
        </w:rPr>
        <w:t xml:space="preserve"> /recipes/</w:t>
      </w:r>
      <w:proofErr w:type="spellStart"/>
      <w:r w:rsidRPr="00B73EC7">
        <w:rPr>
          <w:rFonts w:ascii="Times New Roman" w:hAnsi="Times New Roman" w:cs="Times New Roman"/>
        </w:rPr>
        <w:t>findByIngredients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végpontot</w:t>
      </w:r>
      <w:proofErr w:type="spellEnd"/>
      <w:r w:rsidRPr="00B73EC7">
        <w:rPr>
          <w:rFonts w:ascii="Times New Roman" w:hAnsi="Times New Roman" w:cs="Times New Roman"/>
        </w:rPr>
        <w:t xml:space="preserve">. A frontend CSS Grid </w:t>
      </w:r>
      <w:proofErr w:type="spellStart"/>
      <w:r w:rsidRPr="00B73EC7">
        <w:rPr>
          <w:rFonts w:ascii="Times New Roman" w:hAnsi="Times New Roman" w:cs="Times New Roman"/>
        </w:rPr>
        <w:t>elrendezésben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kártyákon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jeleníti</w:t>
      </w:r>
      <w:proofErr w:type="spellEnd"/>
      <w:r w:rsidRPr="00B73EC7">
        <w:rPr>
          <w:rFonts w:ascii="Times New Roman" w:hAnsi="Times New Roman" w:cs="Times New Roman"/>
        </w:rPr>
        <w:t xml:space="preserve"> meg a </w:t>
      </w:r>
      <w:proofErr w:type="spellStart"/>
      <w:r w:rsidRPr="00B73EC7">
        <w:rPr>
          <w:rFonts w:ascii="Times New Roman" w:hAnsi="Times New Roman" w:cs="Times New Roman"/>
        </w:rPr>
        <w:t>recepteket</w:t>
      </w:r>
      <w:proofErr w:type="spellEnd"/>
      <w:r w:rsidRPr="00B73EC7">
        <w:rPr>
          <w:rFonts w:ascii="Times New Roman" w:hAnsi="Times New Roman" w:cs="Times New Roman"/>
        </w:rPr>
        <w:t xml:space="preserve">: </w:t>
      </w:r>
      <w:proofErr w:type="spellStart"/>
      <w:r w:rsidRPr="00B73EC7">
        <w:rPr>
          <w:rFonts w:ascii="Times New Roman" w:hAnsi="Times New Roman" w:cs="Times New Roman"/>
        </w:rPr>
        <w:t>receptfotó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cím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hiányzó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hozzávalók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száma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kártyákra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kattintva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recept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részletes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oldala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nyílik</w:t>
      </w:r>
      <w:proofErr w:type="spellEnd"/>
      <w:r w:rsidRPr="00B73EC7">
        <w:rPr>
          <w:rFonts w:ascii="Times New Roman" w:hAnsi="Times New Roman" w:cs="Times New Roman"/>
        </w:rPr>
        <w:t xml:space="preserve"> meg a </w:t>
      </w:r>
      <w:proofErr w:type="spellStart"/>
      <w:r w:rsidRPr="00B73EC7">
        <w:rPr>
          <w:rFonts w:ascii="Times New Roman" w:hAnsi="Times New Roman" w:cs="Times New Roman"/>
        </w:rPr>
        <w:t>Spoonacular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weboldalán</w:t>
      </w:r>
      <w:proofErr w:type="spellEnd"/>
      <w:r w:rsidRPr="00B73EC7">
        <w:rPr>
          <w:rFonts w:ascii="Times New Roman" w:hAnsi="Times New Roman" w:cs="Times New Roman"/>
        </w:rPr>
        <w:t xml:space="preserve">. Ha a </w:t>
      </w:r>
      <w:proofErr w:type="spellStart"/>
      <w:r w:rsidRPr="00B73EC7">
        <w:rPr>
          <w:rFonts w:ascii="Times New Roman" w:hAnsi="Times New Roman" w:cs="Times New Roman"/>
        </w:rPr>
        <w:t>lekérdezés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meghiúsul</w:t>
      </w:r>
      <w:proofErr w:type="spellEnd"/>
      <w:r w:rsidRPr="00B73EC7">
        <w:rPr>
          <w:rFonts w:ascii="Times New Roman" w:hAnsi="Times New Roman" w:cs="Times New Roman"/>
        </w:rPr>
        <w:t xml:space="preserve"> (pl. </w:t>
      </w:r>
      <w:proofErr w:type="spellStart"/>
      <w:r w:rsidRPr="00B73EC7">
        <w:rPr>
          <w:rFonts w:ascii="Times New Roman" w:hAnsi="Times New Roman" w:cs="Times New Roman"/>
        </w:rPr>
        <w:t>lejárt</w:t>
      </w:r>
      <w:proofErr w:type="spellEnd"/>
      <w:r w:rsidRPr="00B73EC7">
        <w:rPr>
          <w:rFonts w:ascii="Times New Roman" w:hAnsi="Times New Roman" w:cs="Times New Roman"/>
        </w:rPr>
        <w:t xml:space="preserve"> API </w:t>
      </w:r>
      <w:proofErr w:type="spellStart"/>
      <w:r w:rsidRPr="00B73EC7">
        <w:rPr>
          <w:rFonts w:ascii="Times New Roman" w:hAnsi="Times New Roman" w:cs="Times New Roman"/>
        </w:rPr>
        <w:t>kulcs</w:t>
      </w:r>
      <w:proofErr w:type="spellEnd"/>
      <w:r w:rsidRPr="00B73EC7">
        <w:rPr>
          <w:rFonts w:ascii="Times New Roman" w:hAnsi="Times New Roman" w:cs="Times New Roman"/>
        </w:rPr>
        <w:t>), toast-</w:t>
      </w:r>
      <w:proofErr w:type="spellStart"/>
      <w:r w:rsidRPr="00B73EC7">
        <w:rPr>
          <w:rFonts w:ascii="Times New Roman" w:hAnsi="Times New Roman" w:cs="Times New Roman"/>
        </w:rPr>
        <w:t>értesítés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tájékoztat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hibáról</w:t>
      </w:r>
      <w:proofErr w:type="spellEnd"/>
      <w:r w:rsidRPr="00B73EC7">
        <w:rPr>
          <w:rFonts w:ascii="Times New Roman" w:hAnsi="Times New Roman" w:cs="Times New Roman"/>
        </w:rPr>
        <w:t>.</w:t>
      </w:r>
    </w:p>
    <w:p w14:paraId="6F81A34B" w14:textId="4138FAF5" w:rsidR="001B7996" w:rsidRPr="00B73EC7" w:rsidRDefault="00565008">
      <w:pPr>
        <w:spacing w:after="120"/>
        <w:rPr>
          <w:rFonts w:ascii="Times New Roman" w:hAnsi="Times New Roman" w:cs="Times New Roman"/>
        </w:rPr>
      </w:pPr>
      <w:r w:rsidRPr="00565008">
        <w:rPr>
          <w:rFonts w:ascii="Times New Roman" w:hAnsi="Times New Roman" w:cs="Times New Roman"/>
          <w:noProof/>
          <w:color w:val="64748B"/>
          <w:sz w:val="20"/>
        </w:rPr>
        <w:drawing>
          <wp:inline distT="0" distB="0" distL="0" distR="0" wp14:anchorId="42004EC3" wp14:editId="7C100C0B">
            <wp:extent cx="5792470" cy="2773045"/>
            <wp:effectExtent l="0" t="0" r="0" b="8255"/>
            <wp:docPr id="6391849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4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5906" w14:textId="77777777" w:rsidR="001B7996" w:rsidRPr="00B73EC7" w:rsidRDefault="00C1481A">
      <w:pPr>
        <w:pStyle w:val="Cmsor2"/>
        <w:rPr>
          <w:rFonts w:ascii="Times New Roman" w:hAnsi="Times New Roman" w:cs="Times New Roman"/>
        </w:rPr>
      </w:pPr>
      <w:bookmarkStart w:id="29" w:name="_Toc229468155"/>
      <w:r w:rsidRPr="00B73EC7">
        <w:rPr>
          <w:rFonts w:ascii="Times New Roman" w:hAnsi="Times New Roman" w:cs="Times New Roman"/>
          <w:color w:val="1E3A5F"/>
        </w:rPr>
        <w:t xml:space="preserve">5.6 Toast </w:t>
      </w:r>
      <w:proofErr w:type="spellStart"/>
      <w:r w:rsidRPr="00B73EC7">
        <w:rPr>
          <w:rFonts w:ascii="Times New Roman" w:hAnsi="Times New Roman" w:cs="Times New Roman"/>
          <w:color w:val="1E3A5F"/>
        </w:rPr>
        <w:t>értesítések</w:t>
      </w:r>
      <w:bookmarkEnd w:id="29"/>
      <w:proofErr w:type="spellEnd"/>
    </w:p>
    <w:p w14:paraId="3E3F5E0E" w14:textId="47A8DED4" w:rsidR="001B7996" w:rsidRPr="00B73EC7" w:rsidRDefault="00C1481A" w:rsidP="00C95683">
      <w:pPr>
        <w:spacing w:after="120"/>
        <w:jc w:val="both"/>
        <w:rPr>
          <w:rFonts w:ascii="Times New Roman" w:hAnsi="Times New Roman" w:cs="Times New Roman"/>
        </w:rPr>
      </w:pPr>
      <w:r w:rsidRPr="00B73EC7">
        <w:rPr>
          <w:rFonts w:ascii="Times New Roman" w:hAnsi="Times New Roman" w:cs="Times New Roman"/>
        </w:rPr>
        <w:t xml:space="preserve">A </w:t>
      </w:r>
      <w:proofErr w:type="spellStart"/>
      <w:r w:rsidRPr="00B73EC7">
        <w:rPr>
          <w:rFonts w:ascii="Times New Roman" w:hAnsi="Times New Roman" w:cs="Times New Roman"/>
        </w:rPr>
        <w:t>globális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ToastService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providedIn</w:t>
      </w:r>
      <w:proofErr w:type="spellEnd"/>
      <w:r w:rsidRPr="00B73EC7">
        <w:rPr>
          <w:rFonts w:ascii="Times New Roman" w:hAnsi="Times New Roman" w:cs="Times New Roman"/>
        </w:rPr>
        <w:t>: 'root') signal-</w:t>
      </w:r>
      <w:proofErr w:type="spellStart"/>
      <w:r w:rsidRPr="00B73EC7">
        <w:rPr>
          <w:rFonts w:ascii="Times New Roman" w:hAnsi="Times New Roman" w:cs="Times New Roman"/>
        </w:rPr>
        <w:t>alapú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értesítési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rendszert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biztosít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egész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alkalmazásban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toastok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képernyő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jobb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alsó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sarkában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jelennek</w:t>
      </w:r>
      <w:proofErr w:type="spellEnd"/>
      <w:r w:rsidRPr="00B73EC7">
        <w:rPr>
          <w:rFonts w:ascii="Times New Roman" w:hAnsi="Times New Roman" w:cs="Times New Roman"/>
        </w:rPr>
        <w:t xml:space="preserve"> meg </w:t>
      </w:r>
      <w:proofErr w:type="spellStart"/>
      <w:r w:rsidRPr="00B73EC7">
        <w:rPr>
          <w:rFonts w:ascii="Times New Roman" w:hAnsi="Times New Roman" w:cs="Times New Roman"/>
        </w:rPr>
        <w:t>animált</w:t>
      </w:r>
      <w:proofErr w:type="spellEnd"/>
      <w:r w:rsidRPr="00B73EC7">
        <w:rPr>
          <w:rFonts w:ascii="Times New Roman" w:hAnsi="Times New Roman" w:cs="Times New Roman"/>
        </w:rPr>
        <w:t xml:space="preserve"> slide-in </w:t>
      </w:r>
      <w:proofErr w:type="spellStart"/>
      <w:r w:rsidRPr="00B73EC7">
        <w:rPr>
          <w:rFonts w:ascii="Times New Roman" w:hAnsi="Times New Roman" w:cs="Times New Roman"/>
        </w:rPr>
        <w:t>és</w:t>
      </w:r>
      <w:proofErr w:type="spellEnd"/>
      <w:r w:rsidRPr="00B73EC7">
        <w:rPr>
          <w:rFonts w:ascii="Times New Roman" w:hAnsi="Times New Roman" w:cs="Times New Roman"/>
        </w:rPr>
        <w:t xml:space="preserve"> slide-out </w:t>
      </w:r>
      <w:proofErr w:type="spellStart"/>
      <w:r w:rsidRPr="00B73EC7">
        <w:rPr>
          <w:rFonts w:ascii="Times New Roman" w:hAnsi="Times New Roman" w:cs="Times New Roman"/>
        </w:rPr>
        <w:t>effektekkel</w:t>
      </w:r>
      <w:proofErr w:type="spellEnd"/>
      <w:r w:rsidRPr="00B73EC7">
        <w:rPr>
          <w:rFonts w:ascii="Times New Roman" w:hAnsi="Times New Roman" w:cs="Times New Roman"/>
        </w:rPr>
        <w:t xml:space="preserve">. Zöld </w:t>
      </w:r>
      <w:proofErr w:type="spellStart"/>
      <w:r w:rsidRPr="00B73EC7">
        <w:rPr>
          <w:rFonts w:ascii="Times New Roman" w:hAnsi="Times New Roman" w:cs="Times New Roman"/>
        </w:rPr>
        <w:t>háttér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jelzi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sikeres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műveleteket</w:t>
      </w:r>
      <w:proofErr w:type="spellEnd"/>
      <w:r w:rsidRPr="00B73EC7">
        <w:rPr>
          <w:rFonts w:ascii="Times New Roman" w:hAnsi="Times New Roman" w:cs="Times New Roman"/>
        </w:rPr>
        <w:t xml:space="preserve"> (</w:t>
      </w:r>
      <w:proofErr w:type="spellStart"/>
      <w:r w:rsidRPr="00B73EC7">
        <w:rPr>
          <w:rFonts w:ascii="Times New Roman" w:hAnsi="Times New Roman" w:cs="Times New Roman"/>
        </w:rPr>
        <w:t>mentés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törlés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feltöltés</w:t>
      </w:r>
      <w:proofErr w:type="spellEnd"/>
      <w:r w:rsidRPr="00B73EC7">
        <w:rPr>
          <w:rFonts w:ascii="Times New Roman" w:hAnsi="Times New Roman" w:cs="Times New Roman"/>
        </w:rPr>
        <w:t xml:space="preserve">), </w:t>
      </w:r>
      <w:proofErr w:type="spellStart"/>
      <w:r w:rsidRPr="00B73EC7">
        <w:rPr>
          <w:rFonts w:ascii="Times New Roman" w:hAnsi="Times New Roman" w:cs="Times New Roman"/>
        </w:rPr>
        <w:t>piros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háttér</w:t>
      </w:r>
      <w:proofErr w:type="spellEnd"/>
      <w:r w:rsidRPr="00B73EC7">
        <w:rPr>
          <w:rFonts w:ascii="Times New Roman" w:hAnsi="Times New Roman" w:cs="Times New Roman"/>
        </w:rPr>
        <w:t xml:space="preserve"> a </w:t>
      </w:r>
      <w:proofErr w:type="spellStart"/>
      <w:r w:rsidRPr="00B73EC7">
        <w:rPr>
          <w:rFonts w:ascii="Times New Roman" w:hAnsi="Times New Roman" w:cs="Times New Roman"/>
        </w:rPr>
        <w:t>hibákat</w:t>
      </w:r>
      <w:proofErr w:type="spellEnd"/>
      <w:r w:rsidRPr="00B73EC7">
        <w:rPr>
          <w:rFonts w:ascii="Times New Roman" w:hAnsi="Times New Roman" w:cs="Times New Roman"/>
        </w:rPr>
        <w:t xml:space="preserve"> (API </w:t>
      </w:r>
      <w:proofErr w:type="spellStart"/>
      <w:r w:rsidRPr="00B73EC7">
        <w:rPr>
          <w:rFonts w:ascii="Times New Roman" w:hAnsi="Times New Roman" w:cs="Times New Roman"/>
        </w:rPr>
        <w:t>hiba</w:t>
      </w:r>
      <w:proofErr w:type="spellEnd"/>
      <w:r w:rsidRPr="00B73EC7">
        <w:rPr>
          <w:rFonts w:ascii="Times New Roman" w:hAnsi="Times New Roman" w:cs="Times New Roman"/>
        </w:rPr>
        <w:t xml:space="preserve">, </w:t>
      </w:r>
      <w:proofErr w:type="spellStart"/>
      <w:r w:rsidRPr="00B73EC7">
        <w:rPr>
          <w:rFonts w:ascii="Times New Roman" w:hAnsi="Times New Roman" w:cs="Times New Roman"/>
        </w:rPr>
        <w:t>validációs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hiba</w:t>
      </w:r>
      <w:proofErr w:type="spellEnd"/>
      <w:r w:rsidRPr="00B73EC7">
        <w:rPr>
          <w:rFonts w:ascii="Times New Roman" w:hAnsi="Times New Roman" w:cs="Times New Roman"/>
        </w:rPr>
        <w:t xml:space="preserve">). Minden toast 4500 </w:t>
      </w:r>
      <w:proofErr w:type="spellStart"/>
      <w:r w:rsidRPr="00B73EC7">
        <w:rPr>
          <w:rFonts w:ascii="Times New Roman" w:hAnsi="Times New Roman" w:cs="Times New Roman"/>
        </w:rPr>
        <w:t>ms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után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automatikusan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eltűnik</w:t>
      </w:r>
      <w:proofErr w:type="spellEnd"/>
      <w:r w:rsidRPr="00B73EC7">
        <w:rPr>
          <w:rFonts w:ascii="Times New Roman" w:hAnsi="Times New Roman" w:cs="Times New Roman"/>
        </w:rPr>
        <w:t xml:space="preserve">, de </w:t>
      </w:r>
      <w:proofErr w:type="spellStart"/>
      <w:r w:rsidRPr="00B73EC7">
        <w:rPr>
          <w:rFonts w:ascii="Times New Roman" w:hAnsi="Times New Roman" w:cs="Times New Roman"/>
        </w:rPr>
        <w:t>manuálisan</w:t>
      </w:r>
      <w:proofErr w:type="spellEnd"/>
      <w:r w:rsidRPr="00B73EC7">
        <w:rPr>
          <w:rFonts w:ascii="Times New Roman" w:hAnsi="Times New Roman" w:cs="Times New Roman"/>
        </w:rPr>
        <w:t xml:space="preserve"> is </w:t>
      </w:r>
      <w:proofErr w:type="spellStart"/>
      <w:r w:rsidRPr="00B73EC7">
        <w:rPr>
          <w:rFonts w:ascii="Times New Roman" w:hAnsi="Times New Roman" w:cs="Times New Roman"/>
        </w:rPr>
        <w:t>bezárható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az</w:t>
      </w:r>
      <w:proofErr w:type="spellEnd"/>
      <w:r w:rsidRPr="00B73EC7">
        <w:rPr>
          <w:rFonts w:ascii="Times New Roman" w:hAnsi="Times New Roman" w:cs="Times New Roman"/>
        </w:rPr>
        <w:t xml:space="preserve"> 'x' </w:t>
      </w:r>
      <w:proofErr w:type="spellStart"/>
      <w:r w:rsidRPr="00B73EC7">
        <w:rPr>
          <w:rFonts w:ascii="Times New Roman" w:hAnsi="Times New Roman" w:cs="Times New Roman"/>
        </w:rPr>
        <w:t>gombbal</w:t>
      </w:r>
      <w:proofErr w:type="spellEnd"/>
      <w:r w:rsidRPr="00B73EC7">
        <w:rPr>
          <w:rFonts w:ascii="Times New Roman" w:hAnsi="Times New Roman" w:cs="Times New Roman"/>
        </w:rPr>
        <w:t xml:space="preserve">. A </w:t>
      </w:r>
      <w:proofErr w:type="spellStart"/>
      <w:r w:rsidRPr="00B73EC7">
        <w:rPr>
          <w:rFonts w:ascii="Times New Roman" w:hAnsi="Times New Roman" w:cs="Times New Roman"/>
        </w:rPr>
        <w:t>kétlépéses</w:t>
      </w:r>
      <w:proofErr w:type="spellEnd"/>
      <w:r w:rsidRPr="00B73EC7">
        <w:rPr>
          <w:rFonts w:ascii="Times New Roman" w:hAnsi="Times New Roman" w:cs="Times New Roman"/>
        </w:rPr>
        <w:t xml:space="preserve"> dismissal (</w:t>
      </w:r>
      <w:proofErr w:type="gramStart"/>
      <w:r w:rsidRPr="00B73EC7">
        <w:rPr>
          <w:rFonts w:ascii="Times New Roman" w:hAnsi="Times New Roman" w:cs="Times New Roman"/>
        </w:rPr>
        <w:t>exiting:</w:t>
      </w:r>
      <w:proofErr w:type="gramEnd"/>
      <w:r w:rsidRPr="00B73EC7">
        <w:rPr>
          <w:rFonts w:ascii="Times New Roman" w:hAnsi="Times New Roman" w:cs="Times New Roman"/>
        </w:rPr>
        <w:t xml:space="preserve"> true + </w:t>
      </w:r>
      <w:proofErr w:type="spellStart"/>
      <w:r w:rsidRPr="00B73EC7">
        <w:rPr>
          <w:rFonts w:ascii="Times New Roman" w:hAnsi="Times New Roman" w:cs="Times New Roman"/>
        </w:rPr>
        <w:t>setTimeout</w:t>
      </w:r>
      <w:proofErr w:type="spellEnd"/>
      <w:r w:rsidRPr="00B73EC7">
        <w:rPr>
          <w:rFonts w:ascii="Times New Roman" w:hAnsi="Times New Roman" w:cs="Times New Roman"/>
        </w:rPr>
        <w:t xml:space="preserve">) CSS </w:t>
      </w:r>
      <w:proofErr w:type="spellStart"/>
      <w:r w:rsidRPr="00B73EC7">
        <w:rPr>
          <w:rFonts w:ascii="Times New Roman" w:hAnsi="Times New Roman" w:cs="Times New Roman"/>
        </w:rPr>
        <w:t>animáció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után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távolítja</w:t>
      </w:r>
      <w:proofErr w:type="spellEnd"/>
      <w:r w:rsidRPr="00B73EC7">
        <w:rPr>
          <w:rFonts w:ascii="Times New Roman" w:hAnsi="Times New Roman" w:cs="Times New Roman"/>
        </w:rPr>
        <w:t xml:space="preserve"> </w:t>
      </w:r>
      <w:proofErr w:type="spellStart"/>
      <w:r w:rsidRPr="00B73EC7">
        <w:rPr>
          <w:rFonts w:ascii="Times New Roman" w:hAnsi="Times New Roman" w:cs="Times New Roman"/>
        </w:rPr>
        <w:t>el</w:t>
      </w:r>
      <w:proofErr w:type="spellEnd"/>
      <w:r w:rsidRPr="00B73EC7">
        <w:rPr>
          <w:rFonts w:ascii="Times New Roman" w:hAnsi="Times New Roman" w:cs="Times New Roman"/>
        </w:rPr>
        <w:t xml:space="preserve"> a toast-</w:t>
      </w:r>
      <w:proofErr w:type="spellStart"/>
      <w:r w:rsidRPr="00B73EC7">
        <w:rPr>
          <w:rFonts w:ascii="Times New Roman" w:hAnsi="Times New Roman" w:cs="Times New Roman"/>
        </w:rPr>
        <w:t>ot</w:t>
      </w:r>
      <w:proofErr w:type="spellEnd"/>
      <w:r w:rsidRPr="00B73EC7">
        <w:rPr>
          <w:rFonts w:ascii="Times New Roman" w:hAnsi="Times New Roman" w:cs="Times New Roman"/>
        </w:rPr>
        <w:t xml:space="preserve"> a DOM-</w:t>
      </w:r>
      <w:proofErr w:type="spellStart"/>
      <w:r w:rsidRPr="00B73EC7">
        <w:rPr>
          <w:rFonts w:ascii="Times New Roman" w:hAnsi="Times New Roman" w:cs="Times New Roman"/>
        </w:rPr>
        <w:t>ból</w:t>
      </w:r>
      <w:proofErr w:type="spellEnd"/>
      <w:r w:rsidRPr="00B73EC7">
        <w:rPr>
          <w:rFonts w:ascii="Times New Roman" w:hAnsi="Times New Roman" w:cs="Times New Roman"/>
        </w:rPr>
        <w:t>.</w:t>
      </w:r>
    </w:p>
    <w:sectPr w:rsidR="001B7996" w:rsidRPr="00B73EC7" w:rsidSect="00034616">
      <w:footerReference w:type="default" r:id="rId14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BF44F" w14:textId="77777777" w:rsidR="00784FF9" w:rsidRDefault="00784FF9" w:rsidP="00F3746C">
      <w:pPr>
        <w:spacing w:after="0" w:line="240" w:lineRule="auto"/>
      </w:pPr>
      <w:r>
        <w:separator/>
      </w:r>
    </w:p>
  </w:endnote>
  <w:endnote w:type="continuationSeparator" w:id="0">
    <w:p w14:paraId="47AD04BA" w14:textId="77777777" w:rsidR="00784FF9" w:rsidRDefault="00784FF9" w:rsidP="00F37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3486951"/>
      <w:docPartObj>
        <w:docPartGallery w:val="Page Numbers (Bottom of Page)"/>
        <w:docPartUnique/>
      </w:docPartObj>
    </w:sdtPr>
    <w:sdtContent>
      <w:p w14:paraId="367E852E" w14:textId="5FAFAA78" w:rsidR="00F3746C" w:rsidRDefault="00F3746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5FD0F422" w14:textId="77777777" w:rsidR="00F3746C" w:rsidRDefault="00F3746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08117" w14:textId="77777777" w:rsidR="00784FF9" w:rsidRDefault="00784FF9" w:rsidP="00F3746C">
      <w:pPr>
        <w:spacing w:after="0" w:line="240" w:lineRule="auto"/>
      </w:pPr>
      <w:r>
        <w:separator/>
      </w:r>
    </w:p>
  </w:footnote>
  <w:footnote w:type="continuationSeparator" w:id="0">
    <w:p w14:paraId="056F7834" w14:textId="77777777" w:rsidR="00784FF9" w:rsidRDefault="00784FF9" w:rsidP="00F37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23905">
    <w:abstractNumId w:val="8"/>
  </w:num>
  <w:num w:numId="2" w16cid:durableId="844637815">
    <w:abstractNumId w:val="6"/>
  </w:num>
  <w:num w:numId="3" w16cid:durableId="1447189739">
    <w:abstractNumId w:val="5"/>
  </w:num>
  <w:num w:numId="4" w16cid:durableId="395588358">
    <w:abstractNumId w:val="4"/>
  </w:num>
  <w:num w:numId="5" w16cid:durableId="139731361">
    <w:abstractNumId w:val="7"/>
  </w:num>
  <w:num w:numId="6" w16cid:durableId="1500266432">
    <w:abstractNumId w:val="3"/>
  </w:num>
  <w:num w:numId="7" w16cid:durableId="1762793153">
    <w:abstractNumId w:val="2"/>
  </w:num>
  <w:num w:numId="8" w16cid:durableId="1051464235">
    <w:abstractNumId w:val="1"/>
  </w:num>
  <w:num w:numId="9" w16cid:durableId="65622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6D"/>
    <w:rsid w:val="0006063C"/>
    <w:rsid w:val="000636F2"/>
    <w:rsid w:val="0015074B"/>
    <w:rsid w:val="001B0E6A"/>
    <w:rsid w:val="001B7996"/>
    <w:rsid w:val="00224C8C"/>
    <w:rsid w:val="0029639D"/>
    <w:rsid w:val="00326F90"/>
    <w:rsid w:val="00332EA1"/>
    <w:rsid w:val="004C20D3"/>
    <w:rsid w:val="00544F99"/>
    <w:rsid w:val="00565008"/>
    <w:rsid w:val="005E6C32"/>
    <w:rsid w:val="00666A92"/>
    <w:rsid w:val="00784FF9"/>
    <w:rsid w:val="00845432"/>
    <w:rsid w:val="008C0C00"/>
    <w:rsid w:val="00957578"/>
    <w:rsid w:val="00AA1D8D"/>
    <w:rsid w:val="00B47730"/>
    <w:rsid w:val="00B73EC7"/>
    <w:rsid w:val="00B97965"/>
    <w:rsid w:val="00C1481A"/>
    <w:rsid w:val="00C95683"/>
    <w:rsid w:val="00CB0664"/>
    <w:rsid w:val="00CB5EBB"/>
    <w:rsid w:val="00D156A5"/>
    <w:rsid w:val="00DD61DA"/>
    <w:rsid w:val="00DF4E97"/>
    <w:rsid w:val="00E20D44"/>
    <w:rsid w:val="00E82F1D"/>
    <w:rsid w:val="00EF471C"/>
    <w:rsid w:val="00F3746C"/>
    <w:rsid w:val="00FC693F"/>
    <w:rsid w:val="00FE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861EE"/>
  <w14:defaultImageDpi w14:val="300"/>
  <w15:docId w15:val="{5F8C813B-02B2-4164-9098-0645034A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F3746C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3746C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F3746C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F374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3497</Words>
  <Characters>19935</Characters>
  <Application>Microsoft Office Word</Application>
  <DocSecurity>0</DocSecurity>
  <Lines>166</Lines>
  <Paragraphs>46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Nyakó Sándor</dc:creator>
  <cp:keywords/>
  <cp:lastModifiedBy>Nyakó Sándor</cp:lastModifiedBy>
  <cp:revision>20</cp:revision>
  <dcterms:created xsi:type="dcterms:W3CDTF">2026-05-12T06:56:00Z</dcterms:created>
  <dcterms:modified xsi:type="dcterms:W3CDTF">2026-05-12T07:46:00Z</dcterms:modified>
  <cp:category/>
</cp:coreProperties>
</file>